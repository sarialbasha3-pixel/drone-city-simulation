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17" w:after="80" w:line="360" w:lineRule="auto"/>
        <w:jc w:val="center"/>
      </w:pPr>
      <w:r>
        <w:rPr>
          <w:rFonts w:ascii="Times New Roman" w:hAnsi="Times New Roman"/>
          <w:b/>
          <w:color w:val="000000"/>
          <w:sz w:val="36"/>
        </w:rPr>
        <w:t>Chapter Three</w:t>
      </w:r>
    </w:p>
    <w:p>
      <w:pPr>
        <w:spacing w:before="80" w:after="1134" w:line="360" w:lineRule="auto"/>
        <w:jc w:val="center"/>
      </w:pPr>
      <w:r>
        <w:rPr>
          <w:rFonts w:ascii="Times New Roman" w:hAnsi="Times New Roman"/>
          <w:b/>
          <w:color w:val="000000"/>
          <w:sz w:val="36"/>
        </w:rPr>
        <w:t>System Methodology and Architecture</w:t>
      </w:r>
    </w:p>
    <w:p>
      <w:pPr>
        <w:keepNext/>
        <w:spacing w:line="360" w:lineRule="auto" w:before="1417" w:after="283"/>
        <w:jc w:val="left"/>
      </w:pPr>
      <w:r>
        <w:rPr>
          <w:rFonts w:ascii="Times New Roman" w:hAnsi="Times New Roman"/>
          <w:b/>
          <w:color w:val="000000"/>
          <w:sz w:val="28"/>
          <w:u w:val="single"/>
        </w:rPr>
        <w:t>3.1  Overview and Research Objectives</w:t>
      </w:r>
    </w:p>
    <w:p>
      <w:pPr>
        <w:spacing w:line="360" w:lineRule="auto" w:before="0" w:after="160"/>
        <w:ind w:firstLine="709"/>
        <w:jc w:val="both"/>
      </w:pPr>
      <w:r>
        <w:rPr>
          <w:rFonts w:ascii="Times New Roman" w:hAnsi="Times New Roman"/>
          <w:color w:val="000000"/>
          <w:sz w:val="24"/>
        </w:rPr>
        <w:t>Autonomous navigation of Unmanned Aerial Vehicles (UAVs) in dense urban environments presents profound interdisciplinary challenges across robotics, computer vision, control theory, and high-performance simulation. Unlike open-field or rural flight corridors, metropolitan areas feature severe Global Navigation Satellite System (GNSS) degradation due to signal attenuation and multipath reflections caused by tall structures—commonly referred to as 'urban canyons'. Simultaneously, micro-UAVs must negotiate complex three-dimensional aerodynamic profiles, sudden crosswinds, tight spatial boundaries, and unexpected dynamic obstacles (such as construction cranes, utility poles, and moving infrastructure) while adhering to rigorous SWaP-C (Size, Weight, Power, and Cost) constraints.</w:t>
      </w:r>
    </w:p>
    <w:p>
      <w:pPr>
        <w:spacing w:line="360" w:lineRule="auto" w:before="0" w:after="160"/>
        <w:ind w:firstLine="709"/>
        <w:jc w:val="both"/>
      </w:pPr>
      <w:r>
        <w:rPr>
          <w:rFonts w:ascii="Times New Roman" w:hAnsi="Times New Roman"/>
          <w:color w:val="000000"/>
          <w:sz w:val="24"/>
        </w:rPr>
        <w:t>To address these formidable challenges, this research proposes a comprehensive, closed-loop autonomous navigation methodology that harmoniously integrates four interconnected subsystems: (1) high-fidelity photorealistic three-dimensional urban simulation with physics engine and synthetic sensor generation; (2) a mathematically rigorous 15-state Error-State Extended Kalman Filter (ESKF) for optimal kinematic state estimation under multi-sensor fusion; (3) a learned temporal trajectory controller driven by a Gated Recurrent Unit (GRU v3) deep neural network; and (4) an onboard edge-computing vision model—PULP-DroNet v3—for real-time reactive collision avoidance and lateral visual servoing.</w:t>
      </w:r>
    </w:p>
    <w:p>
      <w:pPr>
        <w:spacing w:before="120" w:after="200" w:line="360" w:lineRule="auto"/>
        <w:ind w:left="567" w:right="567"/>
        <w:jc w:val="both"/>
        <w:pBdr>
          <w:top w:val="single" w:sz="12" w:space="8" w:color="000000"/>
          <w:bottom w:val="single" w:sz="12" w:space="8" w:color="000000"/>
          <w:left w:val="single" w:sz="12" w:space="8" w:color="000000"/>
          <w:right w:val="single" w:sz="12" w:space="8" w:color="000000"/>
        </w:pBdr>
      </w:pPr>
      <w:r>
        <w:rPr>
          <w:rFonts w:ascii="Times New Roman" w:hAnsi="Times New Roman"/>
          <w:b/>
          <w:color w:val="000000"/>
          <w:sz w:val="24"/>
        </w:rPr>
        <w:t xml:space="preserve">Primary Research Objective:  </w:t>
      </w:r>
      <w:r>
        <w:rPr>
          <w:rFonts w:ascii="Times New Roman" w:hAnsi="Times New Roman"/>
          <w:color w:val="000000"/>
          <w:sz w:val="24"/>
        </w:rPr>
        <w:t>Formulate, implement, and validate an integrated navigation architecture capable of guiding an autonomous quadrotor through GPS-degraded, obstacle-dense three-dimensional urban corridors without human intervention, maintaining sub-metre trajectory tracking fidelity while reactively avoiding sudden obstacles at thirty or more frames per second.</w:t>
      </w:r>
    </w:p>
    <w:p>
      <w:pPr>
        <w:keepNext/>
        <w:spacing w:line="360" w:lineRule="auto" w:before="1417" w:after="283"/>
        <w:jc w:val="left"/>
      </w:pPr>
      <w:r>
        <w:rPr>
          <w:rFonts w:ascii="Times New Roman" w:hAnsi="Times New Roman"/>
          <w:b/>
          <w:color w:val="000000"/>
          <w:sz w:val="28"/>
          <w:u w:val="single"/>
        </w:rPr>
        <w:t>3.2  Overall System Architecture and Microservice Topology</w:t>
      </w:r>
    </w:p>
    <w:p>
      <w:pPr>
        <w:spacing w:line="360" w:lineRule="auto" w:before="0" w:after="160"/>
        <w:ind w:firstLine="709"/>
        <w:jc w:val="both"/>
      </w:pPr>
      <w:r>
        <w:rPr>
          <w:rFonts w:ascii="Times New Roman" w:hAnsi="Times New Roman"/>
          <w:color w:val="000000"/>
          <w:sz w:val="24"/>
        </w:rPr>
        <w:t>The system is designed around a decoupled, asynchronous microservices architecture that separates the heavy graphical and physical rendering loop from computationally intensive deep learning inference engines. In conventional monolithic simulation frameworks, running deep convolutional neural networks and recurrent models inside the main graphics loop causes severe frame drops, unstable delta-time physics integration, and thread locking. The proposed architecture decouples the system into three distinct microservice tiers operating over dedicated high-speed local TCP/IP communication channels:</w:t>
      </w:r>
    </w:p>
    <w:p>
      <w:pPr>
        <w:spacing w:line="360" w:lineRule="auto" w:before="0" w:after="120"/>
        <w:ind w:left="454" w:hanging="227"/>
        <w:jc w:val="both"/>
      </w:pPr>
      <w:r>
        <w:rPr>
          <w:rFonts w:ascii="Times New Roman" w:hAnsi="Times New Roman"/>
          <w:b/>
          <w:color w:val="000000"/>
          <w:sz w:val="24"/>
        </w:rPr>
        <w:t xml:space="preserve">Tier 1 — WebGL Simulation Client (Three.js / Vite, Port 3000):  </w:t>
      </w:r>
      <w:r>
        <w:rPr>
          <w:rFonts w:ascii="Times New Roman" w:hAnsi="Times New Roman"/>
          <w:color w:val="000000"/>
          <w:sz w:val="24"/>
        </w:rPr>
        <w:t>Executes the procedural three-dimensional urban synthesis, six-degree-of-freedom rigid-body quadrotor flight dynamics, synthetic sensor generation (IMU, GPS, Barometer, Magnetometer, Monocular Vision), real-time Error-State Kalman Filtering, and cinematic / onboard camera rendering.</w:t>
      </w:r>
    </w:p>
    <w:p>
      <w:pPr>
        <w:spacing w:line="360" w:lineRule="auto" w:before="0" w:after="120"/>
        <w:ind w:left="454" w:hanging="227"/>
        <w:jc w:val="both"/>
      </w:pPr>
      <w:r>
        <w:rPr>
          <w:rFonts w:ascii="Times New Roman" w:hAnsi="Times New Roman"/>
          <w:b/>
          <w:color w:val="000000"/>
          <w:sz w:val="24"/>
        </w:rPr>
        <w:t xml:space="preserve">Tier 2 — GRU Learned Navigation Service (FastAPI / PyTorch, Port 8765):  </w:t>
      </w:r>
      <w:r>
        <w:rPr>
          <w:rFonts w:ascii="Times New Roman" w:hAnsi="Times New Roman"/>
          <w:color w:val="000000"/>
          <w:sz w:val="24"/>
        </w:rPr>
        <w:t>Receives sliding temporal sequences of 24 kinematic and geometric features over 101 historical timesteps, providing smooth velocity correction vectors (Δv) that optimise global trajectory tracking and compensate for nonlinear aerodynamic disturbances.</w:t>
      </w:r>
    </w:p>
    <w:p>
      <w:pPr>
        <w:spacing w:line="360" w:lineRule="auto" w:before="0" w:after="120"/>
        <w:ind w:left="454" w:hanging="227"/>
        <w:jc w:val="both"/>
      </w:pPr>
      <w:r>
        <w:rPr>
          <w:rFonts w:ascii="Times New Roman" w:hAnsi="Times New Roman"/>
          <w:b/>
          <w:color w:val="000000"/>
          <w:sz w:val="24"/>
        </w:rPr>
        <w:t xml:space="preserve">Tier 3 — PULP-DroNet Obstacle Avoidance Service (FastAPI / PyTorch, Port 8766):  </w:t>
      </w:r>
      <w:r>
        <w:rPr>
          <w:rFonts w:ascii="Times New Roman" w:hAnsi="Times New Roman"/>
          <w:color w:val="000000"/>
          <w:sz w:val="24"/>
        </w:rPr>
        <w:t>Receives real-time 200 × 200 grayscale visual feeds from the UAV's forward-facing sensor camera, executing deep residual convolutional inference to output continuous steering commands and collision probability estimates in fewer than twelve milliseconds per frame.</w:t>
      </w:r>
    </w:p>
    <w:p>
      <w:pPr>
        <w:spacing w:before="80" w:after="200" w:line="360" w:lineRule="auto"/>
        <w:jc w:val="center"/>
      </w:pPr>
      <w:r>
        <w:rPr>
          <w:rFonts w:ascii="Times New Roman" w:hAnsi="Times New Roman"/>
          <w:b/>
          <w:i/>
          <w:color w:val="000000"/>
          <w:sz w:val="20"/>
        </w:rPr>
        <w:t>Table 3.1: Functional Roles, Technology Stacks, and Interface Contracts of Each Microservice</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000000"/>
          <w:insideV w:val="single" w:sz="4" w:space="0" w:color="000000"/>
          <w:left w:val="single" w:sz="4" w:space="0" w:color="000000"/>
          <w:right w:val="single" w:sz="4" w:space="0" w:color="000000"/>
        </w:tblBorders>
      </w:tblPr>
      <w:tblGrid>
        <w:gridCol w:w="1871"/>
        <w:gridCol w:w="1871"/>
        <w:gridCol w:w="1871"/>
        <w:gridCol w:w="1871"/>
        <w:gridCol w:w="1871"/>
      </w:tblGrid>
      <w:tr>
        <w:tc>
          <w:tcPr>
            <w:tcW w:type="dxa" w:w="1814"/>
            <w:vAlign w:val="center"/>
            <w:tcMar>
              <w:top w:w="80" w:type="dxa"/>
              <w:bottom w:w="80" w:type="dxa"/>
              <w:left w:w="108" w:type="dxa"/>
              <w:right w:w="108" w:type="dxa"/>
            </w:tcMar>
            <w:shd w:fill="D9D9D9" w:val="clear"/>
          </w:tcPr>
          <w:p>
            <w:pPr>
              <w:spacing w:before="40" w:after="40" w:line="360" w:lineRule="auto"/>
            </w:pPr>
            <w:r>
              <w:rPr>
                <w:rFonts w:ascii="Times New Roman" w:hAnsi="Times New Roman"/>
                <w:b/>
                <w:color w:val="000000"/>
                <w:sz w:val="22"/>
              </w:rPr>
              <w:t>Service</w:t>
            </w:r>
          </w:p>
        </w:tc>
        <w:tc>
          <w:tcPr>
            <w:tcW w:type="dxa" w:w="1361"/>
            <w:vAlign w:val="center"/>
            <w:tcMar>
              <w:top w:w="80" w:type="dxa"/>
              <w:bottom w:w="80" w:type="dxa"/>
              <w:left w:w="108" w:type="dxa"/>
              <w:right w:w="108" w:type="dxa"/>
            </w:tcMar>
            <w:shd w:fill="D9D9D9" w:val="clear"/>
          </w:tcPr>
          <w:p>
            <w:pPr>
              <w:spacing w:before="40" w:after="40" w:line="360" w:lineRule="auto"/>
            </w:pPr>
            <w:r>
              <w:rPr>
                <w:rFonts w:ascii="Times New Roman" w:hAnsi="Times New Roman"/>
                <w:b/>
                <w:color w:val="000000"/>
                <w:sz w:val="22"/>
              </w:rPr>
              <w:t>Port / Protocol</w:t>
            </w:r>
          </w:p>
        </w:tc>
        <w:tc>
          <w:tcPr>
            <w:tcW w:type="dxa" w:w="1701"/>
            <w:vAlign w:val="center"/>
            <w:tcMar>
              <w:top w:w="80" w:type="dxa"/>
              <w:bottom w:w="80" w:type="dxa"/>
              <w:left w:w="108" w:type="dxa"/>
              <w:right w:w="108" w:type="dxa"/>
            </w:tcMar>
            <w:shd w:fill="D9D9D9" w:val="clear"/>
          </w:tcPr>
          <w:p>
            <w:pPr>
              <w:spacing w:before="40" w:after="40" w:line="360" w:lineRule="auto"/>
            </w:pPr>
            <w:r>
              <w:rPr>
                <w:rFonts w:ascii="Times New Roman" w:hAnsi="Times New Roman"/>
                <w:b/>
                <w:color w:val="000000"/>
                <w:sz w:val="22"/>
              </w:rPr>
              <w:t>Technology Stack</w:t>
            </w:r>
          </w:p>
        </w:tc>
        <w:tc>
          <w:tcPr>
            <w:tcW w:type="dxa" w:w="2835"/>
            <w:vAlign w:val="center"/>
            <w:tcMar>
              <w:top w:w="80" w:type="dxa"/>
              <w:bottom w:w="80" w:type="dxa"/>
              <w:left w:w="108" w:type="dxa"/>
              <w:right w:w="108" w:type="dxa"/>
            </w:tcMar>
            <w:shd w:fill="D9D9D9" w:val="clear"/>
          </w:tcPr>
          <w:p>
            <w:pPr>
              <w:spacing w:before="40" w:after="40" w:line="360" w:lineRule="auto"/>
            </w:pPr>
            <w:r>
              <w:rPr>
                <w:rFonts w:ascii="Times New Roman" w:hAnsi="Times New Roman"/>
                <w:b/>
                <w:color w:val="000000"/>
                <w:sz w:val="22"/>
              </w:rPr>
              <w:t>Input → Output</w:t>
            </w:r>
          </w:p>
        </w:tc>
        <w:tc>
          <w:tcPr>
            <w:tcW w:type="dxa" w:w="1247"/>
            <w:vAlign w:val="center"/>
            <w:tcMar>
              <w:top w:w="80" w:type="dxa"/>
              <w:bottom w:w="80" w:type="dxa"/>
              <w:left w:w="108" w:type="dxa"/>
              <w:right w:w="108" w:type="dxa"/>
            </w:tcMar>
            <w:shd w:fill="D9D9D9" w:val="clear"/>
          </w:tcPr>
          <w:p>
            <w:pPr>
              <w:spacing w:before="40" w:after="40" w:line="360" w:lineRule="auto"/>
            </w:pPr>
            <w:r>
              <w:rPr>
                <w:rFonts w:ascii="Times New Roman" w:hAnsi="Times New Roman"/>
                <w:b/>
                <w:color w:val="000000"/>
                <w:sz w:val="22"/>
              </w:rPr>
              <w:t>Latency Target</w:t>
            </w:r>
          </w:p>
        </w:tc>
      </w:tr>
      <w:tr>
        <w:tc>
          <w:tcPr>
            <w:tcW w:type="dxa" w:w="1814"/>
            <w:vAlign w:val="center"/>
            <w:tcMar>
              <w:top w:w="80" w:type="dxa"/>
              <w:bottom w:w="80" w:type="dxa"/>
              <w:left w:w="108" w:type="dxa"/>
              <w:right w:w="108" w:type="dxa"/>
            </w:tcMar>
          </w:tcPr>
          <w:p>
            <w:pPr>
              <w:spacing w:before="40" w:after="40" w:line="360" w:lineRule="auto"/>
            </w:pPr>
            <w:r>
              <w:rPr>
                <w:rFonts w:ascii="Times New Roman" w:hAnsi="Times New Roman"/>
                <w:color w:val="000000"/>
                <w:sz w:val="22"/>
              </w:rPr>
              <w:t>Simulation Engine</w:t>
            </w:r>
          </w:p>
        </w:tc>
        <w:tc>
          <w:tcPr>
            <w:tcW w:type="dxa" w:w="1361"/>
            <w:vAlign w:val="center"/>
            <w:tcMar>
              <w:top w:w="80" w:type="dxa"/>
              <w:bottom w:w="80" w:type="dxa"/>
              <w:left w:w="108" w:type="dxa"/>
              <w:right w:w="108" w:type="dxa"/>
            </w:tcMar>
          </w:tcPr>
          <w:p>
            <w:pPr>
              <w:spacing w:before="40" w:after="40" w:line="360" w:lineRule="auto"/>
            </w:pPr>
            <w:r>
              <w:rPr>
                <w:rFonts w:ascii="Times New Roman" w:hAnsi="Times New Roman"/>
                <w:color w:val="000000"/>
                <w:sz w:val="22"/>
              </w:rPr>
              <w:t>3000 (HTTP/WS)</w:t>
            </w:r>
          </w:p>
        </w:tc>
        <w:tc>
          <w:tcPr>
            <w:tcW w:type="dxa" w:w="1701"/>
            <w:vAlign w:val="center"/>
            <w:tcMar>
              <w:top w:w="80" w:type="dxa"/>
              <w:bottom w:w="80" w:type="dxa"/>
              <w:left w:w="108" w:type="dxa"/>
              <w:right w:w="108" w:type="dxa"/>
            </w:tcMar>
          </w:tcPr>
          <w:p>
            <w:pPr>
              <w:spacing w:before="40" w:after="40" w:line="360" w:lineRule="auto"/>
            </w:pPr>
            <w:r>
              <w:rPr>
                <w:rFonts w:ascii="Times New Roman" w:hAnsi="Times New Roman"/>
                <w:color w:val="000000"/>
                <w:sz w:val="22"/>
              </w:rPr>
              <w:t>Three.js, Vite, WebGL 2</w:t>
            </w:r>
          </w:p>
        </w:tc>
        <w:tc>
          <w:tcPr>
            <w:tcW w:type="dxa" w:w="2835"/>
            <w:vAlign w:val="center"/>
            <w:tcMar>
              <w:top w:w="80" w:type="dxa"/>
              <w:bottom w:w="80" w:type="dxa"/>
              <w:left w:w="108" w:type="dxa"/>
              <w:right w:w="108" w:type="dxa"/>
            </w:tcMar>
          </w:tcPr>
          <w:p>
            <w:pPr>
              <w:spacing w:before="40" w:after="40" w:line="360" w:lineRule="auto"/>
            </w:pPr>
            <w:r>
              <w:rPr>
                <w:rFonts w:ascii="Times New Roman" w:hAnsi="Times New Roman"/>
                <w:color w:val="000000"/>
                <w:sz w:val="22"/>
              </w:rPr>
              <w:t>Controls → 3D Scene &amp; Sensor Data</w:t>
            </w:r>
          </w:p>
        </w:tc>
        <w:tc>
          <w:tcPr>
            <w:tcW w:type="dxa" w:w="1247"/>
            <w:vAlign w:val="center"/>
            <w:tcMar>
              <w:top w:w="80" w:type="dxa"/>
              <w:bottom w:w="80" w:type="dxa"/>
              <w:left w:w="108" w:type="dxa"/>
              <w:right w:w="108" w:type="dxa"/>
            </w:tcMar>
          </w:tcPr>
          <w:p>
            <w:pPr>
              <w:spacing w:before="40" w:after="40" w:line="360" w:lineRule="auto"/>
            </w:pPr>
            <w:r>
              <w:rPr>
                <w:rFonts w:ascii="Times New Roman" w:hAnsi="Times New Roman"/>
                <w:color w:val="000000"/>
                <w:sz w:val="22"/>
              </w:rPr>
              <w:t>60 FPS (≤ 16.6 ms)</w:t>
            </w:r>
          </w:p>
        </w:tc>
      </w:tr>
      <w:tr>
        <w:tc>
          <w:tcPr>
            <w:tcW w:type="dxa" w:w="1814"/>
            <w:vAlign w:val="center"/>
            <w:tcMar>
              <w:top w:w="80" w:type="dxa"/>
              <w:bottom w:w="80" w:type="dxa"/>
              <w:left w:w="108" w:type="dxa"/>
              <w:right w:w="108" w:type="dxa"/>
            </w:tcMar>
          </w:tcPr>
          <w:p>
            <w:pPr>
              <w:spacing w:before="40" w:after="40" w:line="360" w:lineRule="auto"/>
            </w:pPr>
            <w:r>
              <w:rPr>
                <w:rFonts w:ascii="Times New Roman" w:hAnsi="Times New Roman"/>
                <w:color w:val="000000"/>
                <w:sz w:val="22"/>
              </w:rPr>
              <w:t>GRU Navigation AI</w:t>
            </w:r>
          </w:p>
        </w:tc>
        <w:tc>
          <w:tcPr>
            <w:tcW w:type="dxa" w:w="1361"/>
            <w:vAlign w:val="center"/>
            <w:tcMar>
              <w:top w:w="80" w:type="dxa"/>
              <w:bottom w:w="80" w:type="dxa"/>
              <w:left w:w="108" w:type="dxa"/>
              <w:right w:w="108" w:type="dxa"/>
            </w:tcMar>
          </w:tcPr>
          <w:p>
            <w:pPr>
              <w:spacing w:before="40" w:after="40" w:line="360" w:lineRule="auto"/>
            </w:pPr>
            <w:r>
              <w:rPr>
                <w:rFonts w:ascii="Times New Roman" w:hAnsi="Times New Roman"/>
                <w:color w:val="000000"/>
                <w:sz w:val="22"/>
              </w:rPr>
              <w:t>8765 (REST/JSON)</w:t>
            </w:r>
          </w:p>
        </w:tc>
        <w:tc>
          <w:tcPr>
            <w:tcW w:type="dxa" w:w="1701"/>
            <w:vAlign w:val="center"/>
            <w:tcMar>
              <w:top w:w="80" w:type="dxa"/>
              <w:bottom w:w="80" w:type="dxa"/>
              <w:left w:w="108" w:type="dxa"/>
              <w:right w:w="108" w:type="dxa"/>
            </w:tcMar>
          </w:tcPr>
          <w:p>
            <w:pPr>
              <w:spacing w:before="40" w:after="40" w:line="360" w:lineRule="auto"/>
            </w:pPr>
            <w:r>
              <w:rPr>
                <w:rFonts w:ascii="Times New Roman" w:hAnsi="Times New Roman"/>
                <w:color w:val="000000"/>
                <w:sz w:val="22"/>
              </w:rPr>
              <w:t>FastAPI, PyTorch, NumPy</w:t>
            </w:r>
          </w:p>
        </w:tc>
        <w:tc>
          <w:tcPr>
            <w:tcW w:type="dxa" w:w="2835"/>
            <w:vAlign w:val="center"/>
            <w:tcMar>
              <w:top w:w="80" w:type="dxa"/>
              <w:bottom w:w="80" w:type="dxa"/>
              <w:left w:w="108" w:type="dxa"/>
              <w:right w:w="108" w:type="dxa"/>
            </w:tcMar>
          </w:tcPr>
          <w:p>
            <w:pPr>
              <w:spacing w:before="40" w:after="40" w:line="360" w:lineRule="auto"/>
            </w:pPr>
            <w:r>
              <w:rPr>
                <w:rFonts w:ascii="Times New Roman" w:hAnsi="Times New Roman"/>
                <w:color w:val="000000"/>
                <w:sz w:val="22"/>
              </w:rPr>
              <w:t>[101 × 24] Features → Δv (vx, vy, vz)</w:t>
            </w:r>
          </w:p>
        </w:tc>
        <w:tc>
          <w:tcPr>
            <w:tcW w:type="dxa" w:w="1247"/>
            <w:vAlign w:val="center"/>
            <w:tcMar>
              <w:top w:w="80" w:type="dxa"/>
              <w:bottom w:w="80" w:type="dxa"/>
              <w:left w:w="108" w:type="dxa"/>
              <w:right w:w="108" w:type="dxa"/>
            </w:tcMar>
          </w:tcPr>
          <w:p>
            <w:pPr>
              <w:spacing w:before="40" w:after="40" w:line="360" w:lineRule="auto"/>
            </w:pPr>
            <w:r>
              <w:rPr>
                <w:rFonts w:ascii="Times New Roman" w:hAnsi="Times New Roman"/>
                <w:color w:val="000000"/>
                <w:sz w:val="22"/>
              </w:rPr>
              <w:t>&lt; 15 ms</w:t>
            </w:r>
          </w:p>
        </w:tc>
      </w:tr>
      <w:tr>
        <w:tc>
          <w:tcPr>
            <w:tcW w:type="dxa" w:w="1814"/>
            <w:vAlign w:val="center"/>
            <w:tcMar>
              <w:top w:w="80" w:type="dxa"/>
              <w:bottom w:w="80" w:type="dxa"/>
              <w:left w:w="108" w:type="dxa"/>
              <w:right w:w="108" w:type="dxa"/>
            </w:tcMar>
          </w:tcPr>
          <w:p>
            <w:pPr>
              <w:spacing w:before="40" w:after="40" w:line="360" w:lineRule="auto"/>
            </w:pPr>
            <w:r>
              <w:rPr>
                <w:rFonts w:ascii="Times New Roman" w:hAnsi="Times New Roman"/>
                <w:color w:val="000000"/>
                <w:sz w:val="22"/>
              </w:rPr>
              <w:t>PULP-DroNet AI</w:t>
            </w:r>
          </w:p>
        </w:tc>
        <w:tc>
          <w:tcPr>
            <w:tcW w:type="dxa" w:w="1361"/>
            <w:vAlign w:val="center"/>
            <w:tcMar>
              <w:top w:w="80" w:type="dxa"/>
              <w:bottom w:w="80" w:type="dxa"/>
              <w:left w:w="108" w:type="dxa"/>
              <w:right w:w="108" w:type="dxa"/>
            </w:tcMar>
          </w:tcPr>
          <w:p>
            <w:pPr>
              <w:spacing w:before="40" w:after="40" w:line="360" w:lineRule="auto"/>
            </w:pPr>
            <w:r>
              <w:rPr>
                <w:rFonts w:ascii="Times New Roman" w:hAnsi="Times New Roman"/>
                <w:color w:val="000000"/>
                <w:sz w:val="22"/>
              </w:rPr>
              <w:t>8766 (REST)</w:t>
            </w:r>
          </w:p>
        </w:tc>
        <w:tc>
          <w:tcPr>
            <w:tcW w:type="dxa" w:w="1701"/>
            <w:vAlign w:val="center"/>
            <w:tcMar>
              <w:top w:w="80" w:type="dxa"/>
              <w:bottom w:w="80" w:type="dxa"/>
              <w:left w:w="108" w:type="dxa"/>
              <w:right w:w="108" w:type="dxa"/>
            </w:tcMar>
          </w:tcPr>
          <w:p>
            <w:pPr>
              <w:spacing w:before="40" w:after="40" w:line="360" w:lineRule="auto"/>
            </w:pPr>
            <w:r>
              <w:rPr>
                <w:rFonts w:ascii="Times New Roman" w:hAnsi="Times New Roman"/>
                <w:color w:val="000000"/>
                <w:sz w:val="22"/>
              </w:rPr>
              <w:t>FastAPI, PyTorch, Pillow</w:t>
            </w:r>
          </w:p>
        </w:tc>
        <w:tc>
          <w:tcPr>
            <w:tcW w:type="dxa" w:w="2835"/>
            <w:vAlign w:val="center"/>
            <w:tcMar>
              <w:top w:w="80" w:type="dxa"/>
              <w:bottom w:w="80" w:type="dxa"/>
              <w:left w:w="108" w:type="dxa"/>
              <w:right w:w="108" w:type="dxa"/>
            </w:tcMar>
          </w:tcPr>
          <w:p>
            <w:pPr>
              <w:spacing w:before="40" w:after="40" w:line="360" w:lineRule="auto"/>
            </w:pPr>
            <w:r>
              <w:rPr>
                <w:rFonts w:ascii="Times New Roman" w:hAnsi="Times New Roman"/>
                <w:color w:val="000000"/>
                <w:sz w:val="22"/>
              </w:rPr>
              <w:t>200 × 200 Image → Steering α, P_coll</w:t>
            </w:r>
          </w:p>
        </w:tc>
        <w:tc>
          <w:tcPr>
            <w:tcW w:type="dxa" w:w="1247"/>
            <w:vAlign w:val="center"/>
            <w:tcMar>
              <w:top w:w="80" w:type="dxa"/>
              <w:bottom w:w="80" w:type="dxa"/>
              <w:left w:w="108" w:type="dxa"/>
              <w:right w:w="108" w:type="dxa"/>
            </w:tcMar>
          </w:tcPr>
          <w:p>
            <w:pPr>
              <w:spacing w:before="40" w:after="40" w:line="360" w:lineRule="auto"/>
            </w:pPr>
            <w:r>
              <w:rPr>
                <w:rFonts w:ascii="Times New Roman" w:hAnsi="Times New Roman"/>
                <w:color w:val="000000"/>
                <w:sz w:val="22"/>
              </w:rPr>
              <w:t>&lt; 12 ms</w:t>
            </w:r>
          </w:p>
        </w:tc>
      </w:tr>
    </w:tbl>
    <w:p>
      <w:pPr>
        <w:spacing w:before="0" w:after="0"/>
      </w:pPr>
      <w:r>
        <w:rPr>
          <w:rFonts w:ascii="Times New Roman" w:hAnsi="Times New Roman"/>
          <w:b w:val="0"/>
          <w:i w:val="0"/>
          <w:color w:val="000000"/>
          <w:sz w:val="24"/>
        </w:rPr>
      </w:r>
    </w:p>
    <w:p>
      <w:pPr>
        <w:keepNext/>
        <w:spacing w:line="360" w:lineRule="auto" w:before="1417" w:after="283"/>
        <w:jc w:val="left"/>
      </w:pPr>
      <w:r>
        <w:rPr>
          <w:rFonts w:ascii="Times New Roman" w:hAnsi="Times New Roman"/>
          <w:b/>
          <w:color w:val="000000"/>
          <w:sz w:val="28"/>
          <w:u w:val="single"/>
        </w:rPr>
        <w:t>3.3  Simulation Environment and Three-Dimensional Urban Synthesis</w:t>
      </w:r>
    </w:p>
    <w:p>
      <w:pPr>
        <w:spacing w:line="360" w:lineRule="auto" w:before="0" w:after="160"/>
        <w:ind w:firstLine="709"/>
        <w:jc w:val="both"/>
      </w:pPr>
      <w:r>
        <w:rPr>
          <w:rFonts w:ascii="Times New Roman" w:hAnsi="Times New Roman"/>
          <w:color w:val="000000"/>
          <w:sz w:val="24"/>
        </w:rPr>
        <w:t>A critical prerequisite for validating vision-based and neural-network navigation algorithms is a simulation environment that accurately reproduces the visual distribution and physical scale of modern metropolitan infrastructure. Low-fidelity block worlds suffer from an acute simulation-to-reality (sim-to-real) gap, causing deep visual models such as DroNet to fail completely when exposed to real-world textures, lighting variations, and geometric shadows. The simulation environment in this project combines procedural city synthesis with high-end Physically Based Rendering (PBR) and hardware-accelerated instanced three-dimensional asset streaming.</w:t>
      </w:r>
    </w:p>
    <w:p>
      <w:pPr>
        <w:keepNext/>
        <w:spacing w:line="360" w:lineRule="auto" w:before="850" w:after="170"/>
        <w:jc w:val="left"/>
      </w:pPr>
      <w:r>
        <w:rPr>
          <w:rFonts w:ascii="Times New Roman" w:hAnsi="Times New Roman"/>
          <w:b/>
          <w:color w:val="000000"/>
          <w:sz w:val="24"/>
        </w:rPr>
        <w:t>3.3.1  Procedural City Generation and Spatial Zoning</w:t>
      </w:r>
    </w:p>
    <w:p>
      <w:pPr>
        <w:spacing w:line="360" w:lineRule="auto" w:before="0" w:after="160"/>
        <w:ind w:firstLine="709"/>
        <w:jc w:val="both"/>
      </w:pPr>
      <w:r>
        <w:rPr>
          <w:rFonts w:ascii="Times New Roman" w:hAnsi="Times New Roman"/>
          <w:color w:val="000000"/>
          <w:sz w:val="24"/>
        </w:rPr>
        <w:t>The procedural generation pipeline divides the world space into structured Cartesian grids comprising diverse urban zones: (1) a Commercial Central Business District (CBD) characterised by dense skyscrapers ranging from 60 to 180 metres in height; (2) a mid-rise Residential Sector featuring brick, plaster, and concrete apartment blocks (20 to 45 metres); (3) an Industrial Zone with wide steel warehouses, oil tanks, and utility bridges; and (4) an Infrastructure and Transportation Network with multi-lane asphalt avenues, intersection crosswalks, sidewalk boundaries, and perimeter green spaces. Roads are mathematically indexed as spatial flight corridors with explicit waypoint sequences that allow the autonomous route controller to simulate corridor-constrained urban drone delivery missions.</w:t>
      </w:r>
    </w:p>
    <w:p>
      <w:pPr>
        <w:keepNext/>
        <w:spacing w:line="360" w:lineRule="auto" w:before="850" w:after="170"/>
        <w:jc w:val="left"/>
      </w:pPr>
      <w:r>
        <w:rPr>
          <w:rFonts w:ascii="Times New Roman" w:hAnsi="Times New Roman"/>
          <w:b/>
          <w:color w:val="000000"/>
          <w:sz w:val="24"/>
        </w:rPr>
        <w:t>3.3.2  Physically Based Rendering (PBR) Material Architecture</w:t>
      </w:r>
    </w:p>
    <w:p>
      <w:pPr>
        <w:spacing w:line="360" w:lineRule="auto" w:before="0" w:after="160"/>
        <w:ind w:firstLine="709"/>
        <w:jc w:val="both"/>
      </w:pPr>
      <w:r>
        <w:rPr>
          <w:rFonts w:ascii="Times New Roman" w:hAnsi="Times New Roman"/>
          <w:color w:val="000000"/>
          <w:sz w:val="24"/>
        </w:rPr>
        <w:t>To achieve visual realism without sacrificing real-time performance, the rendering engine utilises a standard Metallic-Roughness PBR material pipeline conforming to the microfacet Cook-Torrance specular reflectance model. Texture maps are loaded dynamically from the production asset library and assigned according to surface typology:</w:t>
      </w:r>
    </w:p>
    <w:p>
      <w:pPr>
        <w:spacing w:line="360" w:lineRule="auto" w:before="0" w:after="120"/>
        <w:ind w:left="454" w:hanging="227"/>
        <w:jc w:val="both"/>
      </w:pPr>
      <w:r>
        <w:rPr>
          <w:rFonts w:ascii="Times New Roman" w:hAnsi="Times New Roman"/>
          <w:b/>
          <w:color w:val="000000"/>
          <w:sz w:val="24"/>
        </w:rPr>
        <w:t xml:space="preserve">Diffuse / Albedo Map (sRGB Colour Space):  </w:t>
      </w:r>
      <w:r>
        <w:rPr>
          <w:rFonts w:ascii="Times New Roman" w:hAnsi="Times New Roman"/>
          <w:color w:val="000000"/>
          <w:sz w:val="24"/>
        </w:rPr>
        <w:t>Encodes the base surface colour free of directional lighting and shadow information. Stored in sRGB space (THREE.SRGBColorSpace) to guarantee correct gamma correction across display devices.</w:t>
      </w:r>
    </w:p>
    <w:p>
      <w:pPr>
        <w:spacing w:line="360" w:lineRule="auto" w:before="0" w:after="120"/>
        <w:ind w:left="454" w:hanging="227"/>
        <w:jc w:val="both"/>
      </w:pPr>
      <w:r>
        <w:rPr>
          <w:rFonts w:ascii="Times New Roman" w:hAnsi="Times New Roman"/>
          <w:b/>
          <w:color w:val="000000"/>
          <w:sz w:val="24"/>
        </w:rPr>
        <w:t xml:space="preserve">Normal Map (Linear Colour Space, Tangent-Space OpenGL):  </w:t>
      </w:r>
      <w:r>
        <w:rPr>
          <w:rFonts w:ascii="Times New Roman" w:hAnsi="Times New Roman"/>
          <w:color w:val="000000"/>
          <w:sz w:val="24"/>
        </w:rPr>
        <w:t>Encodes micro-surface perturbations—cracks in asphalt, mortar joints in brick, panel seams in concrete—using three-channel RGB vectors, enabling convincing specular highlights and surface relief without increasing vertex counts.</w:t>
      </w:r>
    </w:p>
    <w:p>
      <w:pPr>
        <w:spacing w:line="360" w:lineRule="auto" w:before="0" w:after="120"/>
        <w:ind w:left="454" w:hanging="227"/>
        <w:jc w:val="both"/>
      </w:pPr>
      <w:r>
        <w:rPr>
          <w:rFonts w:ascii="Times New Roman" w:hAnsi="Times New Roman"/>
          <w:b/>
          <w:color w:val="000000"/>
          <w:sz w:val="24"/>
        </w:rPr>
        <w:t xml:space="preserve">Roughness and Metalness Maps (Linear Colour Space):  </w:t>
      </w:r>
      <w:r>
        <w:rPr>
          <w:rFonts w:ascii="Times New Roman" w:hAnsi="Times New Roman"/>
          <w:color w:val="000000"/>
          <w:sz w:val="24"/>
        </w:rPr>
        <w:t>Define microfacet distribution and electrical conductivity respectively. Road surfaces exhibit high roughness with specular water puddle appearance, while glass and metallic facades feature high specular reflectivity.</w:t>
      </w:r>
    </w:p>
    <w:p>
      <w:pPr>
        <w:spacing w:line="360" w:lineRule="auto" w:before="0" w:after="120"/>
        <w:ind w:left="454" w:hanging="227"/>
        <w:jc w:val="both"/>
      </w:pPr>
      <w:r>
        <w:rPr>
          <w:rFonts w:ascii="Times New Roman" w:hAnsi="Times New Roman"/>
          <w:b/>
          <w:color w:val="000000"/>
          <w:sz w:val="24"/>
        </w:rPr>
        <w:t xml:space="preserve">Texture Wrapping and UV Repetition:  </w:t>
      </w:r>
      <w:r>
        <w:rPr>
          <w:rFonts w:ascii="Times New Roman" w:hAnsi="Times New Roman"/>
          <w:color w:val="000000"/>
          <w:sz w:val="24"/>
        </w:rPr>
        <w:t>Large structures utilise THREE.RepeatWrapping with proportional UV scaling factors calibrated to metric world coordinates (repeating road textures every 25 metres), eliminating both visual tiling patterns and blurred oversized textures.</w:t>
      </w:r>
    </w:p>
    <w:p>
      <w:pPr>
        <w:keepNext/>
        <w:spacing w:line="360" w:lineRule="auto" w:before="850" w:after="170"/>
        <w:jc w:val="left"/>
      </w:pPr>
      <w:r>
        <w:rPr>
          <w:rFonts w:ascii="Times New Roman" w:hAnsi="Times New Roman"/>
          <w:b/>
          <w:color w:val="000000"/>
          <w:sz w:val="24"/>
        </w:rPr>
        <w:t>3.3.3  Three-Dimensional GLB Asset Pipeline and Hardware-Accelerated Instancing</w:t>
      </w:r>
    </w:p>
    <w:p>
      <w:pPr>
        <w:spacing w:line="360" w:lineRule="auto" w:before="0" w:after="160"/>
        <w:ind w:firstLine="709"/>
        <w:jc w:val="both"/>
      </w:pPr>
      <w:r>
        <w:rPr>
          <w:rFonts w:ascii="Times New Roman" w:hAnsi="Times New Roman"/>
          <w:color w:val="000000"/>
          <w:sz w:val="24"/>
        </w:rPr>
        <w:t>In addition to procedural geometry, the environment integrates a library of detailed three-dimensional assets in binary glTF format (.glb). These include realistic streetlights, traffic signals, road barriers, guardrails, bridges, rooftop air-conditioning chillers, satellite antennas, and multi-species urban vegetation. To prevent catastrophic GPU draw-call bottlenecks, repeated assets are rendered using THREE.InstancedMesh. A single GPU draw call renders thousands of trees and street props by feeding transformation matrices (position, rotation, scale) directly into vertex buffer attributes, maintaining sixty frames per second rendering speed across the full city environment.</w:t>
      </w:r>
    </w:p>
    <w:p>
      <w:pPr>
        <w:keepNext/>
        <w:spacing w:line="360" w:lineRule="auto" w:before="1417" w:after="283"/>
        <w:jc w:val="left"/>
      </w:pPr>
      <w:r>
        <w:rPr>
          <w:rFonts w:ascii="Times New Roman" w:hAnsi="Times New Roman"/>
          <w:b/>
          <w:color w:val="000000"/>
          <w:sz w:val="28"/>
          <w:u w:val="single"/>
        </w:rPr>
        <w:t>3.4  State Estimation: 15-State Error-State Extended Kalman Filter (ESKF)</w:t>
      </w:r>
    </w:p>
    <w:p>
      <w:pPr>
        <w:spacing w:line="360" w:lineRule="auto" w:before="0" w:after="160"/>
        <w:ind w:firstLine="709"/>
        <w:jc w:val="both"/>
      </w:pPr>
      <w:r>
        <w:rPr>
          <w:rFonts w:ascii="Times New Roman" w:hAnsi="Times New Roman"/>
          <w:color w:val="000000"/>
          <w:sz w:val="24"/>
        </w:rPr>
        <w:t>Accurate state estimation is the bedrock of autonomous flight. In real-world quadrotors, raw Inertial Measurement Unit (IMU) sensors suffer from stochastic thermal drift, bias instability, and high-frequency vibration noise. Integrating raw accelerometer and gyroscope signals directly causes estimated position to diverge quadratically within seconds—a phenomenon known as dead-reckoning drift. To resolve this fundamental limitation, the navigation stack formulates a 15-State Error-State Extended Kalman Filter (ESKF).</w:t>
      </w:r>
    </w:p>
    <w:p>
      <w:pPr>
        <w:keepNext/>
        <w:spacing w:line="360" w:lineRule="auto" w:before="850" w:after="170"/>
        <w:jc w:val="left"/>
      </w:pPr>
      <w:r>
        <w:rPr>
          <w:rFonts w:ascii="Times New Roman" w:hAnsi="Times New Roman"/>
          <w:b/>
          <w:color w:val="000000"/>
          <w:sz w:val="24"/>
        </w:rPr>
        <w:t>3.4.1  State Vector Parameterisation and Lie Group Formulation</w:t>
      </w:r>
    </w:p>
    <w:p>
      <w:pPr>
        <w:spacing w:line="360" w:lineRule="auto" w:before="0" w:after="160"/>
        <w:ind w:firstLine="709"/>
        <w:jc w:val="both"/>
      </w:pPr>
      <w:r>
        <w:rPr>
          <w:rFonts w:ascii="Times New Roman" w:hAnsi="Times New Roman"/>
          <w:color w:val="000000"/>
          <w:sz w:val="24"/>
        </w:rPr>
        <w:t>In standard Extended Kalman Filters (EKFs), attitude orientation is either parameterised by Euler angles—which suffer from mathematical singularities known as gimbal lock—or by four-dimensional unit quaternions, which require over-parameterised covariance matrices and suffer from covariance rank deficiency on the unit sphere S³. The Error-State formulation solves this elegantly by splitting the true kinematic state into a large-signal nominal state propagated by IMU integration, and a small-signal error state corrected by sensor measurements:</w:t>
      </w:r>
    </w:p>
    <w:p>
      <w:pPr>
        <w:spacing w:line="360" w:lineRule="auto" w:before="120" w:after="120"/>
        <w:jc w:val="center"/>
        <w:pBdr>
          <w:top w:val="single" w:sz="4" w:space="4" w:color="AAAAAA"/>
          <w:bottom w:val="single" w:sz="4" w:space="4" w:color="AAAAAA"/>
          <w:left w:val="single" w:sz="4" w:space="4" w:color="AAAAAA"/>
          <w:right w:val="single" w:sz="4" w:space="4" w:color="AAAAAA"/>
        </w:pBdr>
      </w:pPr>
      <w:r>
        <w:rPr>
          <w:rFonts w:ascii="Times New Roman" w:hAnsi="Times New Roman"/>
          <w:color w:val="000000"/>
          <w:sz w:val="22"/>
        </w:rPr>
        <w:t>x_true  =  x_nom  ⊕  δx</w:t>
      </w:r>
      <w:r>
        <w:rPr>
          <w:rFonts w:ascii="Times New Roman" w:hAnsi="Times New Roman"/>
          <w:color w:val="000000"/>
          <w:sz w:val="22"/>
        </w:rPr>
        <w:tab/>
        <w:t>(3.1)</w:t>
      </w:r>
    </w:p>
    <w:p>
      <w:pPr>
        <w:spacing w:line="360" w:lineRule="auto" w:before="0" w:after="160"/>
        <w:ind w:firstLine="0"/>
        <w:jc w:val="both"/>
      </w:pPr>
      <w:r>
        <w:rPr>
          <w:rFonts w:ascii="Times New Roman" w:hAnsi="Times New Roman"/>
          <w:color w:val="000000"/>
          <w:sz w:val="24"/>
        </w:rPr>
        <w:t>The complete 15-dimensional state vector is partitioned as follows:</w:t>
      </w:r>
    </w:p>
    <w:p>
      <w:pPr>
        <w:spacing w:line="360" w:lineRule="auto" w:before="120" w:after="120"/>
        <w:jc w:val="center"/>
        <w:pBdr>
          <w:top w:val="single" w:sz="4" w:space="4" w:color="AAAAAA"/>
          <w:bottom w:val="single" w:sz="4" w:space="4" w:color="AAAAAA"/>
          <w:left w:val="single" w:sz="4" w:space="4" w:color="AAAAAA"/>
          <w:right w:val="single" w:sz="4" w:space="4" w:color="AAAAAA"/>
        </w:pBdr>
      </w:pPr>
      <w:r>
        <w:rPr>
          <w:rFonts w:ascii="Times New Roman" w:hAnsi="Times New Roman"/>
          <w:color w:val="000000"/>
          <w:sz w:val="22"/>
        </w:rPr>
        <w:t>x_nom  =  [ p,  v,  q,  b_a,  b_ω ]ᵀ   ∈  ℝ³ × ℝ³ × S³ × ℝ³ × ℝ³</w:t>
      </w:r>
      <w:r>
        <w:rPr>
          <w:rFonts w:ascii="Times New Roman" w:hAnsi="Times New Roman"/>
          <w:color w:val="000000"/>
          <w:sz w:val="22"/>
        </w:rPr>
        <w:tab/>
        <w:t>(3.2)</w:t>
      </w:r>
    </w:p>
    <w:p>
      <w:pPr>
        <w:spacing w:line="360" w:lineRule="auto" w:before="120" w:after="120"/>
        <w:jc w:val="center"/>
        <w:pBdr>
          <w:top w:val="single" w:sz="4" w:space="4" w:color="AAAAAA"/>
          <w:bottom w:val="single" w:sz="4" w:space="4" w:color="AAAAAA"/>
          <w:left w:val="single" w:sz="4" w:space="4" w:color="AAAAAA"/>
          <w:right w:val="single" w:sz="4" w:space="4" w:color="AAAAAA"/>
        </w:pBdr>
      </w:pPr>
      <w:r>
        <w:rPr>
          <w:rFonts w:ascii="Times New Roman" w:hAnsi="Times New Roman"/>
          <w:color w:val="000000"/>
          <w:sz w:val="22"/>
        </w:rPr>
        <w:t>δx  =  [ δp,  δv,  δθ,  δb_a,  δb_ω ]ᵀ   ∈  ℝ¹⁵</w:t>
      </w:r>
      <w:r>
        <w:rPr>
          <w:rFonts w:ascii="Times New Roman" w:hAnsi="Times New Roman"/>
          <w:color w:val="000000"/>
          <w:sz w:val="22"/>
        </w:rPr>
        <w:tab/>
        <w:t>(3.3)</w:t>
      </w:r>
    </w:p>
    <w:p>
      <w:pPr>
        <w:spacing w:line="360" w:lineRule="auto" w:before="0" w:after="160"/>
        <w:ind w:firstLine="709"/>
        <w:jc w:val="both"/>
      </w:pPr>
      <w:r>
        <w:rPr>
          <w:rFonts w:ascii="Times New Roman" w:hAnsi="Times New Roman"/>
          <w:color w:val="000000"/>
          <w:sz w:val="24"/>
        </w:rPr>
        <w:t>where p ∈ ℝ³ is three-dimensional position (m), v ∈ ℝ³ is velocity (m s⁻¹), q ∈ S³ is the unit quaternion encoding attitude, b_a ∈ ℝ³ is the accelerometer bias vector (m s⁻²), b_ω ∈ ℝ³ is the gyroscope bias vector (rad s⁻¹), and δθ ∈ ℝ³ is the minimal three-dimensional rotation vector in the tangent space of SO(3)—avoiding both gimbal lock and rank deficiency. Because the error state δx always remains near zero between measurement updates, its dynamics are strictly linear, eliminating the higher-order linearisation errors that degrade conventional EKFs.</w:t>
      </w:r>
    </w:p>
    <w:p>
      <w:pPr>
        <w:keepNext/>
        <w:spacing w:line="360" w:lineRule="auto" w:before="850" w:after="170"/>
        <w:jc w:val="left"/>
      </w:pPr>
      <w:r>
        <w:rPr>
          <w:rFonts w:ascii="Times New Roman" w:hAnsi="Times New Roman"/>
          <w:b/>
          <w:color w:val="000000"/>
          <w:sz w:val="24"/>
        </w:rPr>
        <w:t>3.4.2  Continuous-Time Kinematics and IMU Propagation</w:t>
      </w:r>
    </w:p>
    <w:p>
      <w:pPr>
        <w:spacing w:line="360" w:lineRule="auto" w:before="0" w:after="160"/>
        <w:ind w:firstLine="709"/>
        <w:jc w:val="both"/>
      </w:pPr>
      <w:r>
        <w:rPr>
          <w:rFonts w:ascii="Times New Roman" w:hAnsi="Times New Roman"/>
          <w:color w:val="000000"/>
          <w:sz w:val="24"/>
        </w:rPr>
        <w:t>Between sensor measurements, the nominal state is propagated forward at 100 Hz using raw IMU measurements—specific force a_m from the accelerometer and angular rate ω_m from the gyroscope—according to continuous-time rigid-body kinematics:</w:t>
      </w:r>
    </w:p>
    <w:p>
      <w:pPr>
        <w:spacing w:line="360" w:lineRule="auto" w:before="120" w:after="120"/>
        <w:jc w:val="center"/>
        <w:pBdr>
          <w:top w:val="single" w:sz="4" w:space="4" w:color="AAAAAA"/>
          <w:bottom w:val="single" w:sz="4" w:space="4" w:color="AAAAAA"/>
          <w:left w:val="single" w:sz="4" w:space="4" w:color="AAAAAA"/>
          <w:right w:val="single" w:sz="4" w:space="4" w:color="AAAAAA"/>
        </w:pBdr>
      </w:pPr>
      <w:r>
        <w:rPr>
          <w:rFonts w:ascii="Times New Roman" w:hAnsi="Times New Roman"/>
          <w:color w:val="000000"/>
          <w:sz w:val="22"/>
        </w:rPr>
        <w:t>dp/dt  =  v</w:t>
      </w:r>
      <w:r>
        <w:rPr>
          <w:rFonts w:ascii="Times New Roman" w:hAnsi="Times New Roman"/>
          <w:color w:val="000000"/>
          <w:sz w:val="22"/>
        </w:rPr>
        <w:tab/>
        <w:t>(3.4a)</w:t>
      </w:r>
    </w:p>
    <w:p>
      <w:pPr>
        <w:spacing w:line="360" w:lineRule="auto" w:before="120" w:after="120"/>
        <w:jc w:val="center"/>
        <w:pBdr>
          <w:top w:val="single" w:sz="4" w:space="4" w:color="AAAAAA"/>
          <w:bottom w:val="single" w:sz="4" w:space="4" w:color="AAAAAA"/>
          <w:left w:val="single" w:sz="4" w:space="4" w:color="AAAAAA"/>
          <w:right w:val="single" w:sz="4" w:space="4" w:color="AAAAAA"/>
        </w:pBdr>
      </w:pPr>
      <w:r>
        <w:rPr>
          <w:rFonts w:ascii="Times New Roman" w:hAnsi="Times New Roman"/>
          <w:color w:val="000000"/>
          <w:sz w:val="22"/>
        </w:rPr>
        <w:t>dv/dt  =  R(q) · (a_m − b_a) + g</w:t>
      </w:r>
      <w:r>
        <w:rPr>
          <w:rFonts w:ascii="Times New Roman" w:hAnsi="Times New Roman"/>
          <w:color w:val="000000"/>
          <w:sz w:val="22"/>
        </w:rPr>
        <w:tab/>
        <w:t>(3.4b)</w:t>
      </w:r>
    </w:p>
    <w:p>
      <w:pPr>
        <w:spacing w:line="360" w:lineRule="auto" w:before="120" w:after="120"/>
        <w:jc w:val="center"/>
        <w:pBdr>
          <w:top w:val="single" w:sz="4" w:space="4" w:color="AAAAAA"/>
          <w:bottom w:val="single" w:sz="4" w:space="4" w:color="AAAAAA"/>
          <w:left w:val="single" w:sz="4" w:space="4" w:color="AAAAAA"/>
          <w:right w:val="single" w:sz="4" w:space="4" w:color="AAAAAA"/>
        </w:pBdr>
      </w:pPr>
      <w:r>
        <w:rPr>
          <w:rFonts w:ascii="Times New Roman" w:hAnsi="Times New Roman"/>
          <w:color w:val="000000"/>
          <w:sz w:val="22"/>
        </w:rPr>
        <w:t>dq/dt  =  ½ · q ⊗ (ω_m − b_ω)</w:t>
      </w:r>
      <w:r>
        <w:rPr>
          <w:rFonts w:ascii="Times New Roman" w:hAnsi="Times New Roman"/>
          <w:color w:val="000000"/>
          <w:sz w:val="22"/>
        </w:rPr>
        <w:tab/>
        <w:t>(3.4c)</w:t>
      </w:r>
    </w:p>
    <w:p>
      <w:pPr>
        <w:spacing w:line="360" w:lineRule="auto" w:before="120" w:after="120"/>
        <w:jc w:val="center"/>
        <w:pBdr>
          <w:top w:val="single" w:sz="4" w:space="4" w:color="AAAAAA"/>
          <w:bottom w:val="single" w:sz="4" w:space="4" w:color="AAAAAA"/>
          <w:left w:val="single" w:sz="4" w:space="4" w:color="AAAAAA"/>
          <w:right w:val="single" w:sz="4" w:space="4" w:color="AAAAAA"/>
        </w:pBdr>
      </w:pPr>
      <w:r>
        <w:rPr>
          <w:rFonts w:ascii="Times New Roman" w:hAnsi="Times New Roman"/>
          <w:color w:val="000000"/>
          <w:sz w:val="22"/>
        </w:rPr>
        <w:t>db_a/dt  =  w_ba       (accelerometer bias random walk)</w:t>
      </w:r>
      <w:r>
        <w:rPr>
          <w:rFonts w:ascii="Times New Roman" w:hAnsi="Times New Roman"/>
          <w:color w:val="000000"/>
          <w:sz w:val="22"/>
        </w:rPr>
        <w:tab/>
        <w:t>(3.4d)</w:t>
      </w:r>
    </w:p>
    <w:p>
      <w:pPr>
        <w:spacing w:line="360" w:lineRule="auto" w:before="120" w:after="120"/>
        <w:jc w:val="center"/>
        <w:pBdr>
          <w:top w:val="single" w:sz="4" w:space="4" w:color="AAAAAA"/>
          <w:bottom w:val="single" w:sz="4" w:space="4" w:color="AAAAAA"/>
          <w:left w:val="single" w:sz="4" w:space="4" w:color="AAAAAA"/>
          <w:right w:val="single" w:sz="4" w:space="4" w:color="AAAAAA"/>
        </w:pBdr>
      </w:pPr>
      <w:r>
        <w:rPr>
          <w:rFonts w:ascii="Times New Roman" w:hAnsi="Times New Roman"/>
          <w:color w:val="000000"/>
          <w:sz w:val="22"/>
        </w:rPr>
        <w:t>db_ω/dt  =  w_bω       (gyroscope bias random walk)</w:t>
      </w:r>
      <w:r>
        <w:rPr>
          <w:rFonts w:ascii="Times New Roman" w:hAnsi="Times New Roman"/>
          <w:color w:val="000000"/>
          <w:sz w:val="22"/>
        </w:rPr>
        <w:tab/>
        <w:t>(3.4e)</w:t>
      </w:r>
    </w:p>
    <w:p>
      <w:pPr>
        <w:spacing w:line="360" w:lineRule="auto" w:before="0" w:after="160"/>
        <w:ind w:firstLine="709"/>
        <w:jc w:val="both"/>
      </w:pPr>
      <w:r>
        <w:rPr>
          <w:rFonts w:ascii="Times New Roman" w:hAnsi="Times New Roman"/>
          <w:color w:val="000000"/>
          <w:sz w:val="24"/>
        </w:rPr>
        <w:t>Here R(q) ∈ SO(3) is the rotation matrix derived from the nominal quaternion q, g = [0, 0, −9.81]ᵀ m s⁻² is the gravitational acceleration vector, and w_ba, w_bω are zero-mean Gaussian process noise terms. Simultaneously, the 15 × 15 error covariance matrix P is propagated in discrete time:</w:t>
      </w:r>
    </w:p>
    <w:p>
      <w:pPr>
        <w:spacing w:line="360" w:lineRule="auto" w:before="120" w:after="120"/>
        <w:jc w:val="center"/>
        <w:pBdr>
          <w:top w:val="single" w:sz="4" w:space="4" w:color="AAAAAA"/>
          <w:bottom w:val="single" w:sz="4" w:space="4" w:color="AAAAAA"/>
          <w:left w:val="single" w:sz="4" w:space="4" w:color="AAAAAA"/>
          <w:right w:val="single" w:sz="4" w:space="4" w:color="AAAAAA"/>
        </w:pBdr>
      </w:pPr>
      <w:r>
        <w:rPr>
          <w:rFonts w:ascii="Times New Roman" w:hAnsi="Times New Roman"/>
          <w:color w:val="000000"/>
          <w:sz w:val="22"/>
        </w:rPr>
        <w:t>P_{k|k−1}  =  Φ_k · P_{k−1} · Φ_kᵀ  +  Q_d</w:t>
      </w:r>
      <w:r>
        <w:rPr>
          <w:rFonts w:ascii="Times New Roman" w:hAnsi="Times New Roman"/>
          <w:color w:val="000000"/>
          <w:sz w:val="22"/>
        </w:rPr>
        <w:tab/>
        <w:t>(3.5)</w:t>
      </w:r>
    </w:p>
    <w:p>
      <w:pPr>
        <w:spacing w:line="360" w:lineRule="auto" w:before="120" w:after="120"/>
        <w:jc w:val="center"/>
        <w:pBdr>
          <w:top w:val="single" w:sz="4" w:space="4" w:color="AAAAAA"/>
          <w:bottom w:val="single" w:sz="4" w:space="4" w:color="AAAAAA"/>
          <w:left w:val="single" w:sz="4" w:space="4" w:color="AAAAAA"/>
          <w:right w:val="single" w:sz="4" w:space="4" w:color="AAAAAA"/>
        </w:pBdr>
      </w:pPr>
      <w:r>
        <w:rPr>
          <w:rFonts w:ascii="Times New Roman" w:hAnsi="Times New Roman"/>
          <w:color w:val="000000"/>
          <w:sz w:val="22"/>
        </w:rPr>
        <w:t>Φ_k  ≈  I₁₅  +  F_x · Δt</w:t>
      </w:r>
      <w:r>
        <w:rPr>
          <w:rFonts w:ascii="Times New Roman" w:hAnsi="Times New Roman"/>
          <w:color w:val="000000"/>
          <w:sz w:val="22"/>
        </w:rPr>
        <w:tab/>
        <w:t>(3.6)</w:t>
      </w:r>
    </w:p>
    <w:p>
      <w:pPr>
        <w:spacing w:line="360" w:lineRule="auto" w:before="0" w:after="160"/>
        <w:ind w:firstLine="709"/>
        <w:jc w:val="both"/>
      </w:pPr>
      <w:r>
        <w:rPr>
          <w:rFonts w:ascii="Times New Roman" w:hAnsi="Times New Roman"/>
          <w:color w:val="000000"/>
          <w:sz w:val="24"/>
        </w:rPr>
        <w:t>where F_x is the linearised error dynamics matrix capturing cross-coupling between error states—specifically, accelerometer errors couple into velocity through the rotation matrix R(q), and attitude errors couple into velocity through the skew-symmetric matrix of the corrected specific force [a_m − b_a]×. Q_d is the discrete-time process noise covariance derived from IMU noise spectral density parameters.</w:t>
      </w:r>
    </w:p>
    <w:p>
      <w:pPr>
        <w:keepNext/>
        <w:spacing w:line="360" w:lineRule="auto" w:before="850" w:after="170"/>
        <w:jc w:val="left"/>
      </w:pPr>
      <w:r>
        <w:rPr>
          <w:rFonts w:ascii="Times New Roman" w:hAnsi="Times New Roman"/>
          <w:b/>
          <w:color w:val="000000"/>
          <w:sz w:val="24"/>
        </w:rPr>
        <w:t>3.4.3  Multi-Sensor Measurement Update and Error Injection</w:t>
      </w:r>
    </w:p>
    <w:p>
      <w:pPr>
        <w:spacing w:line="360" w:lineRule="auto" w:before="0" w:after="160"/>
        <w:ind w:firstLine="709"/>
        <w:jc w:val="both"/>
      </w:pPr>
      <w:r>
        <w:rPr>
          <w:rFonts w:ascii="Times New Roman" w:hAnsi="Times New Roman"/>
          <w:color w:val="000000"/>
          <w:sz w:val="24"/>
        </w:rPr>
        <w:t>When discrete sensor measurements arrive asynchronously, the filter executes a standard Kalman correction step. Three external sensors provide independent measurement updates:</w:t>
      </w:r>
    </w:p>
    <w:p>
      <w:pPr>
        <w:spacing w:line="360" w:lineRule="auto" w:before="0" w:after="120"/>
        <w:ind w:left="454" w:hanging="227"/>
        <w:jc w:val="both"/>
      </w:pPr>
      <w:r>
        <w:rPr>
          <w:rFonts w:ascii="Times New Roman" w:hAnsi="Times New Roman"/>
          <w:b/>
          <w:color w:val="000000"/>
          <w:sz w:val="24"/>
        </w:rPr>
        <w:t xml:space="preserve">GPS Position and Velocity (10 Hz):  </w:t>
      </w:r>
      <w:r>
        <w:rPr>
          <w:rFonts w:ascii="Times New Roman" w:hAnsi="Times New Roman"/>
          <w:color w:val="000000"/>
          <w:sz w:val="24"/>
        </w:rPr>
        <w:t>Updates δp (position error) and δv (velocity error) with measurement noise covariance R_GPS.</w:t>
      </w:r>
    </w:p>
    <w:p>
      <w:pPr>
        <w:spacing w:line="360" w:lineRule="auto" w:before="0" w:after="120"/>
        <w:ind w:left="454" w:hanging="227"/>
        <w:jc w:val="both"/>
      </w:pPr>
      <w:r>
        <w:rPr>
          <w:rFonts w:ascii="Times New Roman" w:hAnsi="Times New Roman"/>
          <w:b/>
          <w:color w:val="000000"/>
          <w:sz w:val="24"/>
        </w:rPr>
        <w:t xml:space="preserve">Barometric Altimeter (20 Hz):  </w:t>
      </w:r>
      <w:r>
        <w:rPr>
          <w:rFonts w:ascii="Times New Roman" w:hAnsi="Times New Roman"/>
          <w:color w:val="000000"/>
          <w:sz w:val="24"/>
        </w:rPr>
        <w:t>Updates the vertical position error component δp_z with high vertical precision (σ_baro ≈ 0.2 m), compensating for GPS vertical inaccuracy.</w:t>
      </w:r>
    </w:p>
    <w:p>
      <w:pPr>
        <w:spacing w:line="360" w:lineRule="auto" w:before="0" w:after="120"/>
        <w:ind w:left="454" w:hanging="227"/>
        <w:jc w:val="both"/>
      </w:pPr>
      <w:r>
        <w:rPr>
          <w:rFonts w:ascii="Times New Roman" w:hAnsi="Times New Roman"/>
          <w:b/>
          <w:color w:val="000000"/>
          <w:sz w:val="24"/>
        </w:rPr>
        <w:t xml:space="preserve">Three-Axis Magnetometer (25 Hz):  </w:t>
      </w:r>
      <w:r>
        <w:rPr>
          <w:rFonts w:ascii="Times New Roman" w:hAnsi="Times New Roman"/>
          <w:color w:val="000000"/>
          <w:sz w:val="24"/>
        </w:rPr>
        <w:t>Corrects heading yaw drift around the gravity vector by measuring the Earth's magnetic field direction, providing the linearised attitude heading error δθ_z.</w:t>
      </w:r>
    </w:p>
    <w:p>
      <w:pPr>
        <w:spacing w:line="360" w:lineRule="auto" w:before="0" w:after="160"/>
        <w:ind w:firstLine="0"/>
        <w:jc w:val="both"/>
      </w:pPr>
      <w:r>
        <w:rPr>
          <w:rFonts w:ascii="Times New Roman" w:hAnsi="Times New Roman"/>
          <w:color w:val="000000"/>
          <w:sz w:val="24"/>
        </w:rPr>
        <w:t>The optimal Kalman gain matrix K ∈ ℝ¹⁵ˣⁿ is computed as:</w:t>
      </w:r>
    </w:p>
    <w:p>
      <w:pPr>
        <w:spacing w:line="360" w:lineRule="auto" w:before="120" w:after="120"/>
        <w:jc w:val="center"/>
        <w:pBdr>
          <w:top w:val="single" w:sz="4" w:space="4" w:color="AAAAAA"/>
          <w:bottom w:val="single" w:sz="4" w:space="4" w:color="AAAAAA"/>
          <w:left w:val="single" w:sz="4" w:space="4" w:color="AAAAAA"/>
          <w:right w:val="single" w:sz="4" w:space="4" w:color="AAAAAA"/>
        </w:pBdr>
      </w:pPr>
      <w:r>
        <w:rPr>
          <w:rFonts w:ascii="Times New Roman" w:hAnsi="Times New Roman"/>
          <w:color w:val="000000"/>
          <w:sz w:val="22"/>
        </w:rPr>
        <w:t>K  =  P_{k|k−1} · Hᵀ · ( H · P_{k|k−1} · Hᵀ  +  R )⁻¹</w:t>
      </w:r>
      <w:r>
        <w:rPr>
          <w:rFonts w:ascii="Times New Roman" w:hAnsi="Times New Roman"/>
          <w:color w:val="000000"/>
          <w:sz w:val="22"/>
        </w:rPr>
        <w:tab/>
        <w:t>(3.7)</w:t>
      </w:r>
    </w:p>
    <w:p>
      <w:pPr>
        <w:spacing w:line="360" w:lineRule="auto" w:before="0" w:after="160"/>
        <w:ind w:firstLine="0"/>
        <w:jc w:val="both"/>
      </w:pPr>
      <w:r>
        <w:rPr>
          <w:rFonts w:ascii="Times New Roman" w:hAnsi="Times New Roman"/>
          <w:color w:val="000000"/>
          <w:sz w:val="24"/>
        </w:rPr>
        <w:t>The optimal error state correction is then:</w:t>
      </w:r>
    </w:p>
    <w:p>
      <w:pPr>
        <w:spacing w:line="360" w:lineRule="auto" w:before="120" w:after="120"/>
        <w:jc w:val="center"/>
        <w:pBdr>
          <w:top w:val="single" w:sz="4" w:space="4" w:color="AAAAAA"/>
          <w:bottom w:val="single" w:sz="4" w:space="4" w:color="AAAAAA"/>
          <w:left w:val="single" w:sz="4" w:space="4" w:color="AAAAAA"/>
          <w:right w:val="single" w:sz="4" w:space="4" w:color="AAAAAA"/>
        </w:pBdr>
      </w:pPr>
      <w:r>
        <w:rPr>
          <w:rFonts w:ascii="Times New Roman" w:hAnsi="Times New Roman"/>
          <w:color w:val="000000"/>
          <w:sz w:val="22"/>
        </w:rPr>
        <w:t>δx̂  =  K · ( y  −  h( x_nom ) )</w:t>
      </w:r>
      <w:r>
        <w:rPr>
          <w:rFonts w:ascii="Times New Roman" w:hAnsi="Times New Roman"/>
          <w:color w:val="000000"/>
          <w:sz w:val="22"/>
        </w:rPr>
        <w:tab/>
        <w:t>(3.8)</w:t>
      </w:r>
    </w:p>
    <w:p>
      <w:pPr>
        <w:spacing w:line="360" w:lineRule="auto" w:before="0" w:after="160"/>
        <w:ind w:firstLine="709"/>
        <w:jc w:val="both"/>
      </w:pPr>
      <w:r>
        <w:rPr>
          <w:rFonts w:ascii="Times New Roman" w:hAnsi="Times New Roman"/>
          <w:color w:val="000000"/>
          <w:sz w:val="24"/>
        </w:rPr>
        <w:t>where y is the measurement vector, h(·) is the nonlinear measurement function, and H = ∂h/∂δx is its Jacobian with respect to the error state. The estimated error δx̂ is injected back into the nominal state:</w:t>
      </w:r>
    </w:p>
    <w:p>
      <w:pPr>
        <w:spacing w:line="360" w:lineRule="auto" w:before="120" w:after="120"/>
        <w:jc w:val="center"/>
        <w:pBdr>
          <w:top w:val="single" w:sz="4" w:space="4" w:color="AAAAAA"/>
          <w:bottom w:val="single" w:sz="4" w:space="4" w:color="AAAAAA"/>
          <w:left w:val="single" w:sz="4" w:space="4" w:color="AAAAAA"/>
          <w:right w:val="single" w:sz="4" w:space="4" w:color="AAAAAA"/>
        </w:pBdr>
      </w:pPr>
      <w:r>
        <w:rPr>
          <w:rFonts w:ascii="Times New Roman" w:hAnsi="Times New Roman"/>
          <w:color w:val="000000"/>
          <w:sz w:val="22"/>
        </w:rPr>
        <w:t>p  ←  p + δp̂</w:t>
      </w:r>
      <w:r>
        <w:rPr>
          <w:rFonts w:ascii="Times New Roman" w:hAnsi="Times New Roman"/>
          <w:color w:val="000000"/>
          <w:sz w:val="22"/>
        </w:rPr>
        <w:tab/>
        <w:t>(3.9a)</w:t>
      </w:r>
    </w:p>
    <w:p>
      <w:pPr>
        <w:spacing w:line="360" w:lineRule="auto" w:before="120" w:after="120"/>
        <w:jc w:val="center"/>
        <w:pBdr>
          <w:top w:val="single" w:sz="4" w:space="4" w:color="AAAAAA"/>
          <w:bottom w:val="single" w:sz="4" w:space="4" w:color="AAAAAA"/>
          <w:left w:val="single" w:sz="4" w:space="4" w:color="AAAAAA"/>
          <w:right w:val="single" w:sz="4" w:space="4" w:color="AAAAAA"/>
        </w:pBdr>
      </w:pPr>
      <w:r>
        <w:rPr>
          <w:rFonts w:ascii="Times New Roman" w:hAnsi="Times New Roman"/>
          <w:color w:val="000000"/>
          <w:sz w:val="22"/>
        </w:rPr>
        <w:t>v  ←  v + δv̂</w:t>
      </w:r>
      <w:r>
        <w:rPr>
          <w:rFonts w:ascii="Times New Roman" w:hAnsi="Times New Roman"/>
          <w:color w:val="000000"/>
          <w:sz w:val="22"/>
        </w:rPr>
        <w:tab/>
        <w:t>(3.9b)</w:t>
      </w:r>
    </w:p>
    <w:p>
      <w:pPr>
        <w:spacing w:line="360" w:lineRule="auto" w:before="120" w:after="120"/>
        <w:jc w:val="center"/>
        <w:pBdr>
          <w:top w:val="single" w:sz="4" w:space="4" w:color="AAAAAA"/>
          <w:bottom w:val="single" w:sz="4" w:space="4" w:color="AAAAAA"/>
          <w:left w:val="single" w:sz="4" w:space="4" w:color="AAAAAA"/>
          <w:right w:val="single" w:sz="4" w:space="4" w:color="AAAAAA"/>
        </w:pBdr>
      </w:pPr>
      <w:r>
        <w:rPr>
          <w:rFonts w:ascii="Times New Roman" w:hAnsi="Times New Roman"/>
          <w:color w:val="000000"/>
          <w:sz w:val="22"/>
        </w:rPr>
        <w:t>q  ←  q ⊗ exp( ½ · δθ̂ )</w:t>
      </w:r>
      <w:r>
        <w:rPr>
          <w:rFonts w:ascii="Times New Roman" w:hAnsi="Times New Roman"/>
          <w:color w:val="000000"/>
          <w:sz w:val="22"/>
        </w:rPr>
        <w:tab/>
        <w:t>(3.9c)</w:t>
      </w:r>
    </w:p>
    <w:p>
      <w:pPr>
        <w:spacing w:line="360" w:lineRule="auto" w:before="120" w:after="120"/>
        <w:jc w:val="center"/>
        <w:pBdr>
          <w:top w:val="single" w:sz="4" w:space="4" w:color="AAAAAA"/>
          <w:bottom w:val="single" w:sz="4" w:space="4" w:color="AAAAAA"/>
          <w:left w:val="single" w:sz="4" w:space="4" w:color="AAAAAA"/>
          <w:right w:val="single" w:sz="4" w:space="4" w:color="AAAAAA"/>
        </w:pBdr>
      </w:pPr>
      <w:r>
        <w:rPr>
          <w:rFonts w:ascii="Times New Roman" w:hAnsi="Times New Roman"/>
          <w:color w:val="000000"/>
          <w:sz w:val="22"/>
        </w:rPr>
        <w:t>b_a  ←  b_a + δb̂_a</w:t>
      </w:r>
      <w:r>
        <w:rPr>
          <w:rFonts w:ascii="Times New Roman" w:hAnsi="Times New Roman"/>
          <w:color w:val="000000"/>
          <w:sz w:val="22"/>
        </w:rPr>
        <w:tab/>
        <w:t>(3.9d)</w:t>
      </w:r>
    </w:p>
    <w:p>
      <w:pPr>
        <w:spacing w:line="360" w:lineRule="auto" w:before="120" w:after="120"/>
        <w:jc w:val="center"/>
        <w:pBdr>
          <w:top w:val="single" w:sz="4" w:space="4" w:color="AAAAAA"/>
          <w:bottom w:val="single" w:sz="4" w:space="4" w:color="AAAAAA"/>
          <w:left w:val="single" w:sz="4" w:space="4" w:color="AAAAAA"/>
          <w:right w:val="single" w:sz="4" w:space="4" w:color="AAAAAA"/>
        </w:pBdr>
      </w:pPr>
      <w:r>
        <w:rPr>
          <w:rFonts w:ascii="Times New Roman" w:hAnsi="Times New Roman"/>
          <w:color w:val="000000"/>
          <w:sz w:val="22"/>
        </w:rPr>
        <w:t>b_ω  ←  b_ω + δb̂_ω</w:t>
      </w:r>
      <w:r>
        <w:rPr>
          <w:rFonts w:ascii="Times New Roman" w:hAnsi="Times New Roman"/>
          <w:color w:val="000000"/>
          <w:sz w:val="22"/>
        </w:rPr>
        <w:tab/>
        <w:t>(3.9e)</w:t>
      </w:r>
    </w:p>
    <w:p>
      <w:pPr>
        <w:spacing w:line="360" w:lineRule="auto" w:before="0" w:after="160"/>
        <w:ind w:firstLine="709"/>
        <w:jc w:val="both"/>
      </w:pPr>
      <w:r>
        <w:rPr>
          <w:rFonts w:ascii="Times New Roman" w:hAnsi="Times New Roman"/>
          <w:color w:val="000000"/>
          <w:sz w:val="24"/>
        </w:rPr>
        <w:t>Following error injection, the error state is mathematically reset to zero: δx ← 0, and the covariance is updated via the Joseph form for numerical stability:</w:t>
      </w:r>
    </w:p>
    <w:p>
      <w:pPr>
        <w:spacing w:line="360" w:lineRule="auto" w:before="120" w:after="120"/>
        <w:jc w:val="center"/>
        <w:pBdr>
          <w:top w:val="single" w:sz="4" w:space="4" w:color="AAAAAA"/>
          <w:bottom w:val="single" w:sz="4" w:space="4" w:color="AAAAAA"/>
          <w:left w:val="single" w:sz="4" w:space="4" w:color="AAAAAA"/>
          <w:right w:val="single" w:sz="4" w:space="4" w:color="AAAAAA"/>
        </w:pBdr>
      </w:pPr>
      <w:r>
        <w:rPr>
          <w:rFonts w:ascii="Times New Roman" w:hAnsi="Times New Roman"/>
          <w:color w:val="000000"/>
          <w:sz w:val="22"/>
        </w:rPr>
        <w:t>P  ←  ( I − K · H ) · P_{k|k−1} · ( I − K · H )ᵀ  +  K · R · Kᵀ</w:t>
      </w:r>
      <w:r>
        <w:rPr>
          <w:rFonts w:ascii="Times New Roman" w:hAnsi="Times New Roman"/>
          <w:color w:val="000000"/>
          <w:sz w:val="22"/>
        </w:rPr>
        <w:tab/>
        <w:t>(3.10)</w:t>
      </w:r>
    </w:p>
    <w:p>
      <w:pPr>
        <w:keepNext/>
        <w:spacing w:line="360" w:lineRule="auto" w:before="1417" w:after="283"/>
        <w:jc w:val="left"/>
      </w:pPr>
      <w:r>
        <w:rPr>
          <w:rFonts w:ascii="Times New Roman" w:hAnsi="Times New Roman"/>
          <w:b/>
          <w:color w:val="000000"/>
          <w:sz w:val="28"/>
          <w:u w:val="single"/>
        </w:rPr>
        <w:t>3.5  Gated Recurrent Unit (GRU v3) Learned Navigation Model</w:t>
      </w:r>
    </w:p>
    <w:p>
      <w:pPr>
        <w:spacing w:line="360" w:lineRule="auto" w:before="0" w:after="160"/>
        <w:ind w:firstLine="709"/>
        <w:jc w:val="both"/>
      </w:pPr>
      <w:r>
        <w:rPr>
          <w:rFonts w:ascii="Times New Roman" w:hAnsi="Times New Roman"/>
          <w:color w:val="000000"/>
          <w:sz w:val="24"/>
        </w:rPr>
        <w:t>Classical linear controllers—such as cascaded PID loops—perform adequately in calm, structured air environments, but struggle severely when navigating high-speed trajectories through urban corridors where aerodynamic drag, rotor downwash, building wake vortices, and actuator delays induce non-negligible tracking errors. The GRU v3 Learned Navigation Model acts as an intelligent predictive guidance layer that continuously adapts the quadrotor's velocity commands based on its temporal flight history.</w:t>
      </w:r>
    </w:p>
    <w:p>
      <w:pPr>
        <w:keepNext/>
        <w:spacing w:line="360" w:lineRule="auto" w:before="850" w:after="170"/>
        <w:jc w:val="left"/>
      </w:pPr>
      <w:r>
        <w:rPr>
          <w:rFonts w:ascii="Times New Roman" w:hAnsi="Times New Roman"/>
          <w:b/>
          <w:color w:val="000000"/>
          <w:sz w:val="24"/>
        </w:rPr>
        <w:t>3.5.1  Temporal Feature Buffer Formulation (101 × 24)</w:t>
      </w:r>
    </w:p>
    <w:p>
      <w:pPr>
        <w:spacing w:line="360" w:lineRule="auto" w:before="0" w:after="160"/>
        <w:ind w:firstLine="709"/>
        <w:jc w:val="both"/>
      </w:pPr>
      <w:r>
        <w:rPr>
          <w:rFonts w:ascii="Times New Roman" w:hAnsi="Times New Roman"/>
          <w:color w:val="000000"/>
          <w:sz w:val="24"/>
        </w:rPr>
        <w:t>At each simulation step, the navigation system captures a 24-dimensional feature vector encoding the UAV's complete kinematic state and trajectory context, then appends it to a historical sliding-window buffer spanning T = 101 consecutive timesteps (approximately 2.0 seconds of flight history at 50 Hz). Table 3.2 details the precise mathematical ordering and physical semantics of these 24 features:</w:t>
      </w:r>
    </w:p>
    <w:p>
      <w:pPr>
        <w:spacing w:before="80" w:after="200" w:line="360" w:lineRule="auto"/>
        <w:jc w:val="center"/>
      </w:pPr>
      <w:r>
        <w:rPr>
          <w:rFonts w:ascii="Times New Roman" w:hAnsi="Times New Roman"/>
          <w:b/>
          <w:i/>
          <w:color w:val="000000"/>
          <w:sz w:val="20"/>
        </w:rPr>
        <w:t>Table 3.2: 24-Dimensional Feature Vector — Ordering, Categories, and Physical Semantics</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000000"/>
          <w:insideV w:val="single" w:sz="4" w:space="0" w:color="000000"/>
          <w:left w:val="single" w:sz="4" w:space="0" w:color="000000"/>
          <w:right w:val="single" w:sz="4" w:space="0" w:color="000000"/>
        </w:tblBorders>
      </w:tblPr>
      <w:tblGrid>
        <w:gridCol w:w="2339"/>
        <w:gridCol w:w="2339"/>
        <w:gridCol w:w="2339"/>
        <w:gridCol w:w="2339"/>
      </w:tblGrid>
      <w:tr>
        <w:tc>
          <w:tcPr>
            <w:tcW w:type="dxa" w:w="1247"/>
            <w:vAlign w:val="center"/>
            <w:tcMar>
              <w:top w:w="80" w:type="dxa"/>
              <w:bottom w:w="80" w:type="dxa"/>
              <w:left w:w="108" w:type="dxa"/>
              <w:right w:w="108" w:type="dxa"/>
            </w:tcMar>
            <w:shd w:fill="D9D9D9" w:val="clear"/>
          </w:tcPr>
          <w:p>
            <w:pPr>
              <w:spacing w:before="40" w:after="40" w:line="360" w:lineRule="auto"/>
            </w:pPr>
            <w:r>
              <w:rPr>
                <w:rFonts w:ascii="Times New Roman" w:hAnsi="Times New Roman"/>
                <w:b/>
                <w:color w:val="000000"/>
                <w:sz w:val="22"/>
              </w:rPr>
              <w:t>Feature Indices</w:t>
            </w:r>
          </w:p>
        </w:tc>
        <w:tc>
          <w:tcPr>
            <w:tcW w:type="dxa" w:w="1587"/>
            <w:vAlign w:val="center"/>
            <w:tcMar>
              <w:top w:w="80" w:type="dxa"/>
              <w:bottom w:w="80" w:type="dxa"/>
              <w:left w:w="108" w:type="dxa"/>
              <w:right w:w="108" w:type="dxa"/>
            </w:tcMar>
            <w:shd w:fill="D9D9D9" w:val="clear"/>
          </w:tcPr>
          <w:p>
            <w:pPr>
              <w:spacing w:before="40" w:after="40" w:line="360" w:lineRule="auto"/>
            </w:pPr>
            <w:r>
              <w:rPr>
                <w:rFonts w:ascii="Times New Roman" w:hAnsi="Times New Roman"/>
                <w:b/>
                <w:color w:val="000000"/>
                <w:sz w:val="22"/>
              </w:rPr>
              <w:t>Category</w:t>
            </w:r>
          </w:p>
        </w:tc>
        <w:tc>
          <w:tcPr>
            <w:tcW w:type="dxa" w:w="1701"/>
            <w:vAlign w:val="center"/>
            <w:tcMar>
              <w:top w:w="80" w:type="dxa"/>
              <w:bottom w:w="80" w:type="dxa"/>
              <w:left w:w="108" w:type="dxa"/>
              <w:right w:w="108" w:type="dxa"/>
            </w:tcMar>
            <w:shd w:fill="D9D9D9" w:val="clear"/>
          </w:tcPr>
          <w:p>
            <w:pPr>
              <w:spacing w:before="40" w:after="40" w:line="360" w:lineRule="auto"/>
            </w:pPr>
            <w:r>
              <w:rPr>
                <w:rFonts w:ascii="Times New Roman" w:hAnsi="Times New Roman"/>
                <w:b/>
                <w:color w:val="000000"/>
                <w:sz w:val="22"/>
              </w:rPr>
              <w:t>Variable Names</w:t>
            </w:r>
          </w:p>
        </w:tc>
        <w:tc>
          <w:tcPr>
            <w:tcW w:type="dxa" w:w="4422"/>
            <w:vAlign w:val="center"/>
            <w:tcMar>
              <w:top w:w="80" w:type="dxa"/>
              <w:bottom w:w="80" w:type="dxa"/>
              <w:left w:w="108" w:type="dxa"/>
              <w:right w:w="108" w:type="dxa"/>
            </w:tcMar>
            <w:shd w:fill="D9D9D9" w:val="clear"/>
          </w:tcPr>
          <w:p>
            <w:pPr>
              <w:spacing w:before="40" w:after="40" w:line="360" w:lineRule="auto"/>
            </w:pPr>
            <w:r>
              <w:rPr>
                <w:rFonts w:ascii="Times New Roman" w:hAnsi="Times New Roman"/>
                <w:b/>
                <w:color w:val="000000"/>
                <w:sz w:val="22"/>
              </w:rPr>
              <w:t>Physical Description</w:t>
            </w:r>
          </w:p>
        </w:tc>
      </w:tr>
      <w:tr>
        <w:tc>
          <w:tcPr>
            <w:tcW w:type="dxa" w:w="1247"/>
            <w:vAlign w:val="center"/>
            <w:tcMar>
              <w:top w:w="80" w:type="dxa"/>
              <w:bottom w:w="80" w:type="dxa"/>
              <w:left w:w="108" w:type="dxa"/>
              <w:right w:w="108" w:type="dxa"/>
            </w:tcMar>
          </w:tcPr>
          <w:p>
            <w:pPr>
              <w:spacing w:before="40" w:after="40" w:line="360" w:lineRule="auto"/>
            </w:pPr>
            <w:r>
              <w:rPr>
                <w:rFonts w:ascii="Times New Roman" w:hAnsi="Times New Roman"/>
                <w:color w:val="000000"/>
                <w:sz w:val="22"/>
              </w:rPr>
              <w:t>0 – 2</w:t>
            </w:r>
          </w:p>
        </w:tc>
        <w:tc>
          <w:tcPr>
            <w:tcW w:type="dxa" w:w="1587"/>
            <w:vAlign w:val="center"/>
            <w:tcMar>
              <w:top w:w="80" w:type="dxa"/>
              <w:bottom w:w="80" w:type="dxa"/>
              <w:left w:w="108" w:type="dxa"/>
              <w:right w:w="108" w:type="dxa"/>
            </w:tcMar>
          </w:tcPr>
          <w:p>
            <w:pPr>
              <w:spacing w:before="40" w:after="40" w:line="360" w:lineRule="auto"/>
            </w:pPr>
            <w:r>
              <w:rPr>
                <w:rFonts w:ascii="Times New Roman" w:hAnsi="Times New Roman"/>
                <w:color w:val="000000"/>
                <w:sz w:val="22"/>
              </w:rPr>
              <w:t>Relative Position</w:t>
            </w:r>
          </w:p>
        </w:tc>
        <w:tc>
          <w:tcPr>
            <w:tcW w:type="dxa" w:w="1701"/>
            <w:vAlign w:val="center"/>
            <w:tcMar>
              <w:top w:w="80" w:type="dxa"/>
              <w:bottom w:w="80" w:type="dxa"/>
              <w:left w:w="108" w:type="dxa"/>
              <w:right w:w="108" w:type="dxa"/>
            </w:tcMar>
          </w:tcPr>
          <w:p>
            <w:pPr>
              <w:spacing w:before="40" w:after="40" w:line="360" w:lineRule="auto"/>
            </w:pPr>
            <w:r>
              <w:rPr>
                <w:rFonts w:ascii="Times New Roman" w:hAnsi="Times New Roman"/>
                <w:color w:val="000000"/>
                <w:sz w:val="22"/>
              </w:rPr>
              <w:t>dx, dy, dz</w:t>
            </w:r>
          </w:p>
        </w:tc>
        <w:tc>
          <w:tcPr>
            <w:tcW w:type="dxa" w:w="4422"/>
            <w:vAlign w:val="center"/>
            <w:tcMar>
              <w:top w:w="80" w:type="dxa"/>
              <w:bottom w:w="80" w:type="dxa"/>
              <w:left w:w="108" w:type="dxa"/>
              <w:right w:w="108" w:type="dxa"/>
            </w:tcMar>
          </w:tcPr>
          <w:p>
            <w:pPr>
              <w:spacing w:before="40" w:after="40" w:line="360" w:lineRule="auto"/>
            </w:pPr>
            <w:r>
              <w:rPr>
                <w:rFonts w:ascii="Times New Roman" w:hAnsi="Times New Roman"/>
                <w:color w:val="000000"/>
                <w:sz w:val="22"/>
              </w:rPr>
              <w:t>Vector from current ESKF position to target waypoint (m)</w:t>
            </w:r>
          </w:p>
        </w:tc>
      </w:tr>
      <w:tr>
        <w:tc>
          <w:tcPr>
            <w:tcW w:type="dxa" w:w="1247"/>
            <w:vAlign w:val="center"/>
            <w:tcMar>
              <w:top w:w="80" w:type="dxa"/>
              <w:bottom w:w="80" w:type="dxa"/>
              <w:left w:w="108" w:type="dxa"/>
              <w:right w:w="108" w:type="dxa"/>
            </w:tcMar>
          </w:tcPr>
          <w:p>
            <w:pPr>
              <w:spacing w:before="40" w:after="40" w:line="360" w:lineRule="auto"/>
            </w:pPr>
            <w:r>
              <w:rPr>
                <w:rFonts w:ascii="Times New Roman" w:hAnsi="Times New Roman"/>
                <w:color w:val="000000"/>
                <w:sz w:val="22"/>
              </w:rPr>
              <w:t>3 – 5</w:t>
            </w:r>
          </w:p>
        </w:tc>
        <w:tc>
          <w:tcPr>
            <w:tcW w:type="dxa" w:w="1587"/>
            <w:vAlign w:val="center"/>
            <w:tcMar>
              <w:top w:w="80" w:type="dxa"/>
              <w:bottom w:w="80" w:type="dxa"/>
              <w:left w:w="108" w:type="dxa"/>
              <w:right w:w="108" w:type="dxa"/>
            </w:tcMar>
          </w:tcPr>
          <w:p>
            <w:pPr>
              <w:spacing w:before="40" w:after="40" w:line="360" w:lineRule="auto"/>
            </w:pPr>
            <w:r>
              <w:rPr>
                <w:rFonts w:ascii="Times New Roman" w:hAnsi="Times New Roman"/>
                <w:color w:val="000000"/>
                <w:sz w:val="22"/>
              </w:rPr>
              <w:t>ESKF Velocity</w:t>
            </w:r>
          </w:p>
        </w:tc>
        <w:tc>
          <w:tcPr>
            <w:tcW w:type="dxa" w:w="1701"/>
            <w:vAlign w:val="center"/>
            <w:tcMar>
              <w:top w:w="80" w:type="dxa"/>
              <w:bottom w:w="80" w:type="dxa"/>
              <w:left w:w="108" w:type="dxa"/>
              <w:right w:w="108" w:type="dxa"/>
            </w:tcMar>
          </w:tcPr>
          <w:p>
            <w:pPr>
              <w:spacing w:before="40" w:after="40" w:line="360" w:lineRule="auto"/>
            </w:pPr>
            <w:r>
              <w:rPr>
                <w:rFonts w:ascii="Times New Roman" w:hAnsi="Times New Roman"/>
                <w:color w:val="000000"/>
                <w:sz w:val="22"/>
              </w:rPr>
              <w:t>vx, vy, vz</w:t>
            </w:r>
          </w:p>
        </w:tc>
        <w:tc>
          <w:tcPr>
            <w:tcW w:type="dxa" w:w="4422"/>
            <w:vAlign w:val="center"/>
            <w:tcMar>
              <w:top w:w="80" w:type="dxa"/>
              <w:bottom w:w="80" w:type="dxa"/>
              <w:left w:w="108" w:type="dxa"/>
              <w:right w:w="108" w:type="dxa"/>
            </w:tcMar>
          </w:tcPr>
          <w:p>
            <w:pPr>
              <w:spacing w:before="40" w:after="40" w:line="360" w:lineRule="auto"/>
            </w:pPr>
            <w:r>
              <w:rPr>
                <w:rFonts w:ascii="Times New Roman" w:hAnsi="Times New Roman"/>
                <w:color w:val="000000"/>
                <w:sz w:val="22"/>
              </w:rPr>
              <w:t>Filtered 3-D velocity vector in world frame (m s⁻¹)</w:t>
            </w:r>
          </w:p>
        </w:tc>
      </w:tr>
      <w:tr>
        <w:tc>
          <w:tcPr>
            <w:tcW w:type="dxa" w:w="1247"/>
            <w:vAlign w:val="center"/>
            <w:tcMar>
              <w:top w:w="80" w:type="dxa"/>
              <w:bottom w:w="80" w:type="dxa"/>
              <w:left w:w="108" w:type="dxa"/>
              <w:right w:w="108" w:type="dxa"/>
            </w:tcMar>
          </w:tcPr>
          <w:p>
            <w:pPr>
              <w:spacing w:before="40" w:after="40" w:line="360" w:lineRule="auto"/>
            </w:pPr>
            <w:r>
              <w:rPr>
                <w:rFonts w:ascii="Times New Roman" w:hAnsi="Times New Roman"/>
                <w:color w:val="000000"/>
                <w:sz w:val="22"/>
              </w:rPr>
              <w:t>6 – 9</w:t>
            </w:r>
          </w:p>
        </w:tc>
        <w:tc>
          <w:tcPr>
            <w:tcW w:type="dxa" w:w="1587"/>
            <w:vAlign w:val="center"/>
            <w:tcMar>
              <w:top w:w="80" w:type="dxa"/>
              <w:bottom w:w="80" w:type="dxa"/>
              <w:left w:w="108" w:type="dxa"/>
              <w:right w:w="108" w:type="dxa"/>
            </w:tcMar>
          </w:tcPr>
          <w:p>
            <w:pPr>
              <w:spacing w:before="40" w:after="40" w:line="360" w:lineRule="auto"/>
            </w:pPr>
            <w:r>
              <w:rPr>
                <w:rFonts w:ascii="Times New Roman" w:hAnsi="Times New Roman"/>
                <w:color w:val="000000"/>
                <w:sz w:val="22"/>
              </w:rPr>
              <w:t>Attitude Quaternion</w:t>
            </w:r>
          </w:p>
        </w:tc>
        <w:tc>
          <w:tcPr>
            <w:tcW w:type="dxa" w:w="1701"/>
            <w:vAlign w:val="center"/>
            <w:tcMar>
              <w:top w:w="80" w:type="dxa"/>
              <w:bottom w:w="80" w:type="dxa"/>
              <w:left w:w="108" w:type="dxa"/>
              <w:right w:w="108" w:type="dxa"/>
            </w:tcMar>
          </w:tcPr>
          <w:p>
            <w:pPr>
              <w:spacing w:before="40" w:after="40" w:line="360" w:lineRule="auto"/>
            </w:pPr>
            <w:r>
              <w:rPr>
                <w:rFonts w:ascii="Times New Roman" w:hAnsi="Times New Roman"/>
                <w:color w:val="000000"/>
                <w:sz w:val="22"/>
              </w:rPr>
              <w:t>qw, qx, qy, qz</w:t>
            </w:r>
          </w:p>
        </w:tc>
        <w:tc>
          <w:tcPr>
            <w:tcW w:type="dxa" w:w="4422"/>
            <w:vAlign w:val="center"/>
            <w:tcMar>
              <w:top w:w="80" w:type="dxa"/>
              <w:bottom w:w="80" w:type="dxa"/>
              <w:left w:w="108" w:type="dxa"/>
              <w:right w:w="108" w:type="dxa"/>
            </w:tcMar>
          </w:tcPr>
          <w:p>
            <w:pPr>
              <w:spacing w:before="40" w:after="40" w:line="360" w:lineRule="auto"/>
            </w:pPr>
            <w:r>
              <w:rPr>
                <w:rFonts w:ascii="Times New Roman" w:hAnsi="Times New Roman"/>
                <w:color w:val="000000"/>
                <w:sz w:val="22"/>
              </w:rPr>
              <w:t>Estimated orientation quaternion on S³ unit sphere</w:t>
            </w:r>
          </w:p>
        </w:tc>
      </w:tr>
      <w:tr>
        <w:tc>
          <w:tcPr>
            <w:tcW w:type="dxa" w:w="1247"/>
            <w:vAlign w:val="center"/>
            <w:tcMar>
              <w:top w:w="80" w:type="dxa"/>
              <w:bottom w:w="80" w:type="dxa"/>
              <w:left w:w="108" w:type="dxa"/>
              <w:right w:w="108" w:type="dxa"/>
            </w:tcMar>
          </w:tcPr>
          <w:p>
            <w:pPr>
              <w:spacing w:before="40" w:after="40" w:line="360" w:lineRule="auto"/>
            </w:pPr>
            <w:r>
              <w:rPr>
                <w:rFonts w:ascii="Times New Roman" w:hAnsi="Times New Roman"/>
                <w:color w:val="000000"/>
                <w:sz w:val="22"/>
              </w:rPr>
              <w:t>10 – 12</w:t>
            </w:r>
          </w:p>
        </w:tc>
        <w:tc>
          <w:tcPr>
            <w:tcW w:type="dxa" w:w="1587"/>
            <w:vAlign w:val="center"/>
            <w:tcMar>
              <w:top w:w="80" w:type="dxa"/>
              <w:bottom w:w="80" w:type="dxa"/>
              <w:left w:w="108" w:type="dxa"/>
              <w:right w:w="108" w:type="dxa"/>
            </w:tcMar>
          </w:tcPr>
          <w:p>
            <w:pPr>
              <w:spacing w:before="40" w:after="40" w:line="360" w:lineRule="auto"/>
            </w:pPr>
            <w:r>
              <w:rPr>
                <w:rFonts w:ascii="Times New Roman" w:hAnsi="Times New Roman"/>
                <w:color w:val="000000"/>
                <w:sz w:val="22"/>
              </w:rPr>
              <w:t>Angular Velocity</w:t>
            </w:r>
          </w:p>
        </w:tc>
        <w:tc>
          <w:tcPr>
            <w:tcW w:type="dxa" w:w="1701"/>
            <w:vAlign w:val="center"/>
            <w:tcMar>
              <w:top w:w="80" w:type="dxa"/>
              <w:bottom w:w="80" w:type="dxa"/>
              <w:left w:w="108" w:type="dxa"/>
              <w:right w:w="108" w:type="dxa"/>
            </w:tcMar>
          </w:tcPr>
          <w:p>
            <w:pPr>
              <w:spacing w:before="40" w:after="40" w:line="360" w:lineRule="auto"/>
            </w:pPr>
            <w:r>
              <w:rPr>
                <w:rFonts w:ascii="Times New Roman" w:hAnsi="Times New Roman"/>
                <w:color w:val="000000"/>
                <w:sz w:val="22"/>
              </w:rPr>
              <w:t>ωx, ωy, ωz</w:t>
            </w:r>
          </w:p>
        </w:tc>
        <w:tc>
          <w:tcPr>
            <w:tcW w:type="dxa" w:w="4422"/>
            <w:vAlign w:val="center"/>
            <w:tcMar>
              <w:top w:w="80" w:type="dxa"/>
              <w:bottom w:w="80" w:type="dxa"/>
              <w:left w:w="108" w:type="dxa"/>
              <w:right w:w="108" w:type="dxa"/>
            </w:tcMar>
          </w:tcPr>
          <w:p>
            <w:pPr>
              <w:spacing w:before="40" w:after="40" w:line="360" w:lineRule="auto"/>
            </w:pPr>
            <w:r>
              <w:rPr>
                <w:rFonts w:ascii="Times New Roman" w:hAnsi="Times New Roman"/>
                <w:color w:val="000000"/>
                <w:sz w:val="22"/>
              </w:rPr>
              <w:t>Filtered body-frame rotational rates (rad s⁻¹)</w:t>
            </w:r>
          </w:p>
        </w:tc>
      </w:tr>
      <w:tr>
        <w:tc>
          <w:tcPr>
            <w:tcW w:type="dxa" w:w="1247"/>
            <w:vAlign w:val="center"/>
            <w:tcMar>
              <w:top w:w="80" w:type="dxa"/>
              <w:bottom w:w="80" w:type="dxa"/>
              <w:left w:w="108" w:type="dxa"/>
              <w:right w:w="108" w:type="dxa"/>
            </w:tcMar>
          </w:tcPr>
          <w:p>
            <w:pPr>
              <w:spacing w:before="40" w:after="40" w:line="360" w:lineRule="auto"/>
            </w:pPr>
            <w:r>
              <w:rPr>
                <w:rFonts w:ascii="Times New Roman" w:hAnsi="Times New Roman"/>
                <w:color w:val="000000"/>
                <w:sz w:val="22"/>
              </w:rPr>
              <w:t>13 – 15</w:t>
            </w:r>
          </w:p>
        </w:tc>
        <w:tc>
          <w:tcPr>
            <w:tcW w:type="dxa" w:w="1587"/>
            <w:vAlign w:val="center"/>
            <w:tcMar>
              <w:top w:w="80" w:type="dxa"/>
              <w:bottom w:w="80" w:type="dxa"/>
              <w:left w:w="108" w:type="dxa"/>
              <w:right w:w="108" w:type="dxa"/>
            </w:tcMar>
          </w:tcPr>
          <w:p>
            <w:pPr>
              <w:spacing w:before="40" w:after="40" w:line="360" w:lineRule="auto"/>
            </w:pPr>
            <w:r>
              <w:rPr>
                <w:rFonts w:ascii="Times New Roman" w:hAnsi="Times New Roman"/>
                <w:color w:val="000000"/>
                <w:sz w:val="22"/>
              </w:rPr>
              <w:t>Linear Acceleration</w:t>
            </w:r>
          </w:p>
        </w:tc>
        <w:tc>
          <w:tcPr>
            <w:tcW w:type="dxa" w:w="1701"/>
            <w:vAlign w:val="center"/>
            <w:tcMar>
              <w:top w:w="80" w:type="dxa"/>
              <w:bottom w:w="80" w:type="dxa"/>
              <w:left w:w="108" w:type="dxa"/>
              <w:right w:w="108" w:type="dxa"/>
            </w:tcMar>
          </w:tcPr>
          <w:p>
            <w:pPr>
              <w:spacing w:before="40" w:after="40" w:line="360" w:lineRule="auto"/>
            </w:pPr>
            <w:r>
              <w:rPr>
                <w:rFonts w:ascii="Times New Roman" w:hAnsi="Times New Roman"/>
                <w:color w:val="000000"/>
                <w:sz w:val="22"/>
              </w:rPr>
              <w:t>ax, ay, az</w:t>
            </w:r>
          </w:p>
        </w:tc>
        <w:tc>
          <w:tcPr>
            <w:tcW w:type="dxa" w:w="4422"/>
            <w:vAlign w:val="center"/>
            <w:tcMar>
              <w:top w:w="80" w:type="dxa"/>
              <w:bottom w:w="80" w:type="dxa"/>
              <w:left w:w="108" w:type="dxa"/>
              <w:right w:w="108" w:type="dxa"/>
            </w:tcMar>
          </w:tcPr>
          <w:p>
            <w:pPr>
              <w:spacing w:before="40" w:after="40" w:line="360" w:lineRule="auto"/>
            </w:pPr>
            <w:r>
              <w:rPr>
                <w:rFonts w:ascii="Times New Roman" w:hAnsi="Times New Roman"/>
                <w:color w:val="000000"/>
                <w:sz w:val="22"/>
              </w:rPr>
              <w:t>Body-frame linear acceleration, gravity removed (m s⁻²)</w:t>
            </w:r>
          </w:p>
        </w:tc>
      </w:tr>
      <w:tr>
        <w:tc>
          <w:tcPr>
            <w:tcW w:type="dxa" w:w="1247"/>
            <w:vAlign w:val="center"/>
            <w:tcMar>
              <w:top w:w="80" w:type="dxa"/>
              <w:bottom w:w="80" w:type="dxa"/>
              <w:left w:w="108" w:type="dxa"/>
              <w:right w:w="108" w:type="dxa"/>
            </w:tcMar>
          </w:tcPr>
          <w:p>
            <w:pPr>
              <w:spacing w:before="40" w:after="40" w:line="360" w:lineRule="auto"/>
            </w:pPr>
            <w:r>
              <w:rPr>
                <w:rFonts w:ascii="Times New Roman" w:hAnsi="Times New Roman"/>
                <w:color w:val="000000"/>
                <w:sz w:val="22"/>
              </w:rPr>
              <w:t>16 – 19</w:t>
            </w:r>
          </w:p>
        </w:tc>
        <w:tc>
          <w:tcPr>
            <w:tcW w:type="dxa" w:w="1587"/>
            <w:vAlign w:val="center"/>
            <w:tcMar>
              <w:top w:w="80" w:type="dxa"/>
              <w:bottom w:w="80" w:type="dxa"/>
              <w:left w:w="108" w:type="dxa"/>
              <w:right w:w="108" w:type="dxa"/>
            </w:tcMar>
          </w:tcPr>
          <w:p>
            <w:pPr>
              <w:spacing w:before="40" w:after="40" w:line="360" w:lineRule="auto"/>
            </w:pPr>
            <w:r>
              <w:rPr>
                <w:rFonts w:ascii="Times New Roman" w:hAnsi="Times New Roman"/>
                <w:color w:val="000000"/>
                <w:sz w:val="22"/>
              </w:rPr>
              <w:t>Tracking Metrics</w:t>
            </w:r>
          </w:p>
        </w:tc>
        <w:tc>
          <w:tcPr>
            <w:tcW w:type="dxa" w:w="1701"/>
            <w:vAlign w:val="center"/>
            <w:tcMar>
              <w:top w:w="80" w:type="dxa"/>
              <w:bottom w:w="80" w:type="dxa"/>
              <w:left w:w="108" w:type="dxa"/>
              <w:right w:w="108" w:type="dxa"/>
            </w:tcMar>
          </w:tcPr>
          <w:p>
            <w:pPr>
              <w:spacing w:before="40" w:after="40" w:line="360" w:lineRule="auto"/>
            </w:pPr>
            <w:r>
              <w:rPr>
                <w:rFonts w:ascii="Times New Roman" w:hAnsi="Times New Roman"/>
                <w:color w:val="000000"/>
                <w:sz w:val="22"/>
              </w:rPr>
              <w:t>dist, CTE, ATE, speed</w:t>
            </w:r>
          </w:p>
        </w:tc>
        <w:tc>
          <w:tcPr>
            <w:tcW w:type="dxa" w:w="4422"/>
            <w:vAlign w:val="center"/>
            <w:tcMar>
              <w:top w:w="80" w:type="dxa"/>
              <w:bottom w:w="80" w:type="dxa"/>
              <w:left w:w="108" w:type="dxa"/>
              <w:right w:w="108" w:type="dxa"/>
            </w:tcMar>
          </w:tcPr>
          <w:p>
            <w:pPr>
              <w:spacing w:before="40" w:after="40" w:line="360" w:lineRule="auto"/>
            </w:pPr>
            <w:r>
              <w:rPr>
                <w:rFonts w:ascii="Times New Roman" w:hAnsi="Times New Roman"/>
                <w:color w:val="000000"/>
                <w:sz w:val="22"/>
              </w:rPr>
              <w:t>Target distance, cross-track and along-track errors, speed</w:t>
            </w:r>
          </w:p>
        </w:tc>
      </w:tr>
      <w:tr>
        <w:tc>
          <w:tcPr>
            <w:tcW w:type="dxa" w:w="1247"/>
            <w:vAlign w:val="center"/>
            <w:tcMar>
              <w:top w:w="80" w:type="dxa"/>
              <w:bottom w:w="80" w:type="dxa"/>
              <w:left w:w="108" w:type="dxa"/>
              <w:right w:w="108" w:type="dxa"/>
            </w:tcMar>
          </w:tcPr>
          <w:p>
            <w:pPr>
              <w:spacing w:before="40" w:after="40" w:line="360" w:lineRule="auto"/>
            </w:pPr>
            <w:r>
              <w:rPr>
                <w:rFonts w:ascii="Times New Roman" w:hAnsi="Times New Roman"/>
                <w:color w:val="000000"/>
                <w:sz w:val="22"/>
              </w:rPr>
              <w:t>20 – 23</w:t>
            </w:r>
          </w:p>
        </w:tc>
        <w:tc>
          <w:tcPr>
            <w:tcW w:type="dxa" w:w="1587"/>
            <w:vAlign w:val="center"/>
            <w:tcMar>
              <w:top w:w="80" w:type="dxa"/>
              <w:bottom w:w="80" w:type="dxa"/>
              <w:left w:w="108" w:type="dxa"/>
              <w:right w:w="108" w:type="dxa"/>
            </w:tcMar>
          </w:tcPr>
          <w:p>
            <w:pPr>
              <w:spacing w:before="40" w:after="40" w:line="360" w:lineRule="auto"/>
            </w:pPr>
            <w:r>
              <w:rPr>
                <w:rFonts w:ascii="Times New Roman" w:hAnsi="Times New Roman"/>
                <w:color w:val="000000"/>
                <w:sz w:val="22"/>
              </w:rPr>
              <w:t>Control History</w:t>
            </w:r>
          </w:p>
        </w:tc>
        <w:tc>
          <w:tcPr>
            <w:tcW w:type="dxa" w:w="1701"/>
            <w:vAlign w:val="center"/>
            <w:tcMar>
              <w:top w:w="80" w:type="dxa"/>
              <w:bottom w:w="80" w:type="dxa"/>
              <w:left w:w="108" w:type="dxa"/>
              <w:right w:w="108" w:type="dxa"/>
            </w:tcMar>
          </w:tcPr>
          <w:p>
            <w:pPr>
              <w:spacing w:before="40" w:after="40" w:line="360" w:lineRule="auto"/>
            </w:pPr>
            <w:r>
              <w:rPr>
                <w:rFonts w:ascii="Times New Roman" w:hAnsi="Times New Roman"/>
                <w:color w:val="000000"/>
                <w:sz w:val="22"/>
              </w:rPr>
              <w:t>cmd_vx, cmd_vy, cmd_vz, ψ̇</w:t>
            </w:r>
          </w:p>
        </w:tc>
        <w:tc>
          <w:tcPr>
            <w:tcW w:type="dxa" w:w="4422"/>
            <w:vAlign w:val="center"/>
            <w:tcMar>
              <w:top w:w="80" w:type="dxa"/>
              <w:bottom w:w="80" w:type="dxa"/>
              <w:left w:w="108" w:type="dxa"/>
              <w:right w:w="108" w:type="dxa"/>
            </w:tcMar>
          </w:tcPr>
          <w:p>
            <w:pPr>
              <w:spacing w:before="40" w:after="40" w:line="360" w:lineRule="auto"/>
            </w:pPr>
            <w:r>
              <w:rPr>
                <w:rFonts w:ascii="Times New Roman" w:hAnsi="Times New Roman"/>
                <w:color w:val="000000"/>
                <w:sz w:val="22"/>
              </w:rPr>
              <w:t>Preceding velocity commands and yaw rate dispatched (m s⁻¹, rad s⁻¹)</w:t>
            </w:r>
          </w:p>
        </w:tc>
      </w:tr>
    </w:tbl>
    <w:p>
      <w:pPr>
        <w:spacing w:before="0" w:after="0"/>
      </w:pPr>
      <w:r>
        <w:rPr>
          <w:rFonts w:ascii="Times New Roman" w:hAnsi="Times New Roman"/>
          <w:b w:val="0"/>
          <w:i w:val="0"/>
          <w:color w:val="000000"/>
          <w:sz w:val="24"/>
        </w:rPr>
      </w:r>
    </w:p>
    <w:p>
      <w:pPr>
        <w:keepNext/>
        <w:spacing w:line="360" w:lineRule="auto" w:before="850" w:after="170"/>
        <w:jc w:val="left"/>
      </w:pPr>
      <w:r>
        <w:rPr>
          <w:rFonts w:ascii="Times New Roman" w:hAnsi="Times New Roman"/>
          <w:b/>
          <w:color w:val="000000"/>
          <w:sz w:val="24"/>
        </w:rPr>
        <w:t>3.5.2  Gated Recurrent Unit Architecture and Gating Mechanism</w:t>
      </w:r>
    </w:p>
    <w:p>
      <w:pPr>
        <w:spacing w:line="360" w:lineRule="auto" w:before="0" w:after="160"/>
        <w:ind w:firstLine="709"/>
        <w:jc w:val="both"/>
      </w:pPr>
      <w:r>
        <w:rPr>
          <w:rFonts w:ascii="Times New Roman" w:hAnsi="Times New Roman"/>
          <w:color w:val="000000"/>
          <w:sz w:val="24"/>
        </w:rPr>
        <w:t>Standard Recurrent Neural Networks (RNNs) suffer from vanishing and exploding gradients when processing long sequences, causing them to forget relevant flight history beyond a few timesteps. While Long Short-Term Memory (LSTM) networks resolve this with three gates, the Gated Recurrent Unit (GRU) achieves comparable representational power with only two gates—the Reset Gate and the Update Gate—reducing the parameter count by approximately 25% and enabling ultra-low-latency inference. The GRU internal recurrence mechanics at timestep t are defined as:</w:t>
      </w:r>
    </w:p>
    <w:p>
      <w:pPr>
        <w:spacing w:line="360" w:lineRule="auto" w:before="120" w:after="120"/>
        <w:jc w:val="center"/>
        <w:pBdr>
          <w:top w:val="single" w:sz="4" w:space="4" w:color="AAAAAA"/>
          <w:bottom w:val="single" w:sz="4" w:space="4" w:color="AAAAAA"/>
          <w:left w:val="single" w:sz="4" w:space="4" w:color="AAAAAA"/>
          <w:right w:val="single" w:sz="4" w:space="4" w:color="AAAAAA"/>
        </w:pBdr>
      </w:pPr>
      <w:r>
        <w:rPr>
          <w:rFonts w:ascii="Times New Roman" w:hAnsi="Times New Roman"/>
          <w:color w:val="000000"/>
          <w:sz w:val="22"/>
        </w:rPr>
        <w:t>r_t  =  σ( W_r · x_t  +  U_r · h_{t−1}  +  b_r )</w:t>
      </w:r>
      <w:r>
        <w:rPr>
          <w:rFonts w:ascii="Times New Roman" w:hAnsi="Times New Roman"/>
          <w:color w:val="000000"/>
          <w:sz w:val="22"/>
        </w:rPr>
        <w:tab/>
        <w:t>(3.11)  Reset Gate</w:t>
      </w:r>
    </w:p>
    <w:p>
      <w:pPr>
        <w:spacing w:line="360" w:lineRule="auto" w:before="120" w:after="120"/>
        <w:jc w:val="center"/>
        <w:pBdr>
          <w:top w:val="single" w:sz="4" w:space="4" w:color="AAAAAA"/>
          <w:bottom w:val="single" w:sz="4" w:space="4" w:color="AAAAAA"/>
          <w:left w:val="single" w:sz="4" w:space="4" w:color="AAAAAA"/>
          <w:right w:val="single" w:sz="4" w:space="4" w:color="AAAAAA"/>
        </w:pBdr>
      </w:pPr>
      <w:r>
        <w:rPr>
          <w:rFonts w:ascii="Times New Roman" w:hAnsi="Times New Roman"/>
          <w:color w:val="000000"/>
          <w:sz w:val="22"/>
        </w:rPr>
        <w:t>z_t  =  σ( W_z · x_t  +  U_z · h_{t−1}  +  b_z )</w:t>
      </w:r>
      <w:r>
        <w:rPr>
          <w:rFonts w:ascii="Times New Roman" w:hAnsi="Times New Roman"/>
          <w:color w:val="000000"/>
          <w:sz w:val="22"/>
        </w:rPr>
        <w:tab/>
        <w:t>(3.12)  Update Gate</w:t>
      </w:r>
    </w:p>
    <w:p>
      <w:pPr>
        <w:spacing w:line="360" w:lineRule="auto" w:before="120" w:after="120"/>
        <w:jc w:val="center"/>
        <w:pBdr>
          <w:top w:val="single" w:sz="4" w:space="4" w:color="AAAAAA"/>
          <w:bottom w:val="single" w:sz="4" w:space="4" w:color="AAAAAA"/>
          <w:left w:val="single" w:sz="4" w:space="4" w:color="AAAAAA"/>
          <w:right w:val="single" w:sz="4" w:space="4" w:color="AAAAAA"/>
        </w:pBdr>
      </w:pPr>
      <w:r>
        <w:rPr>
          <w:rFonts w:ascii="Times New Roman" w:hAnsi="Times New Roman"/>
          <w:color w:val="000000"/>
          <w:sz w:val="22"/>
        </w:rPr>
        <w:t>h̃_t  =  tanh( W_h · x_t  +  U_h · ( r_t ⊙ h_{t−1} )  +  b_h )</w:t>
      </w:r>
      <w:r>
        <w:rPr>
          <w:rFonts w:ascii="Times New Roman" w:hAnsi="Times New Roman"/>
          <w:color w:val="000000"/>
          <w:sz w:val="22"/>
        </w:rPr>
        <w:tab/>
        <w:t>(3.13)  Candidate Hidden State</w:t>
      </w:r>
    </w:p>
    <w:p>
      <w:pPr>
        <w:spacing w:line="360" w:lineRule="auto" w:before="120" w:after="120"/>
        <w:jc w:val="center"/>
        <w:pBdr>
          <w:top w:val="single" w:sz="4" w:space="4" w:color="AAAAAA"/>
          <w:bottom w:val="single" w:sz="4" w:space="4" w:color="AAAAAA"/>
          <w:left w:val="single" w:sz="4" w:space="4" w:color="AAAAAA"/>
          <w:right w:val="single" w:sz="4" w:space="4" w:color="AAAAAA"/>
        </w:pBdr>
      </w:pPr>
      <w:r>
        <w:rPr>
          <w:rFonts w:ascii="Times New Roman" w:hAnsi="Times New Roman"/>
          <w:color w:val="000000"/>
          <w:sz w:val="22"/>
        </w:rPr>
        <w:t>h_t  =  ( 1 − z_t ) ⊙ h_{t−1}  +  z_t ⊙ h̃_t</w:t>
      </w:r>
      <w:r>
        <w:rPr>
          <w:rFonts w:ascii="Times New Roman" w:hAnsi="Times New Roman"/>
          <w:color w:val="000000"/>
          <w:sz w:val="22"/>
        </w:rPr>
        <w:tab/>
        <w:t>(3.14)  Hidden State Update</w:t>
      </w:r>
    </w:p>
    <w:p>
      <w:pPr>
        <w:spacing w:line="360" w:lineRule="auto" w:before="0" w:after="160"/>
        <w:ind w:firstLine="709"/>
        <w:jc w:val="both"/>
      </w:pPr>
      <w:r>
        <w:rPr>
          <w:rFonts w:ascii="Times New Roman" w:hAnsi="Times New Roman"/>
          <w:color w:val="000000"/>
          <w:sz w:val="24"/>
        </w:rPr>
        <w:t>where σ(·) denotes the sigmoid activation function, ⊙ is the element-wise Hadamard product, and h_t ∈ ℝ¹²⁸ encodes the accumulated spatio-temporal aerodynamic state of the quadrotor. The final hidden state h₁₀₁ is projected through a fully connected multi-layer perceptron (Linear(128, 64) → ReLU → Dropout(0.1) → Linear(64, 3)) to produce the three-dimensional velocity correction vector:</w:t>
      </w:r>
    </w:p>
    <w:p>
      <w:pPr>
        <w:spacing w:line="360" w:lineRule="auto" w:before="120" w:after="120"/>
        <w:jc w:val="center"/>
        <w:pBdr>
          <w:top w:val="single" w:sz="4" w:space="4" w:color="AAAAAA"/>
          <w:bottom w:val="single" w:sz="4" w:space="4" w:color="AAAAAA"/>
          <w:left w:val="single" w:sz="4" w:space="4" w:color="AAAAAA"/>
          <w:right w:val="single" w:sz="4" w:space="4" w:color="AAAAAA"/>
        </w:pBdr>
      </w:pPr>
      <w:r>
        <w:rPr>
          <w:rFonts w:ascii="Times New Roman" w:hAnsi="Times New Roman"/>
          <w:color w:val="000000"/>
          <w:sz w:val="22"/>
        </w:rPr>
        <w:t>Δv  =  [ Δv_x,  Δv_y,  Δv_z ]ᵀ  =  MLP( h₁₀₁ )</w:t>
      </w:r>
      <w:r>
        <w:rPr>
          <w:rFonts w:ascii="Times New Roman" w:hAnsi="Times New Roman"/>
          <w:color w:val="000000"/>
          <w:sz w:val="22"/>
        </w:rPr>
        <w:tab/>
        <w:t>(3.15)</w:t>
      </w:r>
    </w:p>
    <w:p>
      <w:pPr>
        <w:spacing w:line="360" w:lineRule="auto" w:before="0" w:after="160"/>
        <w:ind w:firstLine="709"/>
        <w:jc w:val="both"/>
      </w:pPr>
      <w:r>
        <w:rPr>
          <w:rFonts w:ascii="Times New Roman" w:hAnsi="Times New Roman"/>
          <w:color w:val="000000"/>
          <w:sz w:val="24"/>
        </w:rPr>
        <w:t>This correction is summed with the nominal kinematic waypoint guidance velocity: v_guidance = v_nominal + Δv, effectively compensating for cross-track drift, momentum overshoot, and wind-induced track deviation.</w:t>
      </w:r>
    </w:p>
    <w:p>
      <w:pPr>
        <w:keepNext/>
        <w:spacing w:line="360" w:lineRule="auto" w:before="1417" w:after="283"/>
        <w:jc w:val="left"/>
      </w:pPr>
      <w:r>
        <w:rPr>
          <w:rFonts w:ascii="Times New Roman" w:hAnsi="Times New Roman"/>
          <w:b/>
          <w:color w:val="000000"/>
          <w:sz w:val="28"/>
          <w:u w:val="single"/>
        </w:rPr>
        <w:t>3.6  PULP-DroNet v3 Deep Vision Obstacle Avoidance Model</w:t>
      </w:r>
    </w:p>
    <w:p>
      <w:pPr>
        <w:spacing w:line="360" w:lineRule="auto" w:before="0" w:after="160"/>
        <w:ind w:firstLine="709"/>
        <w:jc w:val="both"/>
      </w:pPr>
      <w:r>
        <w:rPr>
          <w:rFonts w:ascii="Times New Roman" w:hAnsi="Times New Roman"/>
          <w:color w:val="000000"/>
          <w:sz w:val="24"/>
        </w:rPr>
        <w:t>While the 15-state ESKF and GRU model ensure precision following of pre-planned global waypoints, real-world urban flight inevitably encounters unmapped, dynamic, or sudden obstacles—construction scaffolding, cranes, fallen trees, utility cables, and other aerial vehicles. The PULP-DroNet v3 deep vision model serves as the UAV's reactive obstacle avoidance cortex, inspired by the DroNet architecture tailored for micro-aerial vehicles operating on Parallel Ultra-Low-Power (PULP) embedded computing.</w:t>
      </w:r>
    </w:p>
    <w:p>
      <w:pPr>
        <w:keepNext/>
        <w:spacing w:line="360" w:lineRule="auto" w:before="850" w:after="170"/>
        <w:jc w:val="left"/>
      </w:pPr>
      <w:r>
        <w:rPr>
          <w:rFonts w:ascii="Times New Roman" w:hAnsi="Times New Roman"/>
          <w:b/>
          <w:color w:val="000000"/>
          <w:sz w:val="24"/>
        </w:rPr>
        <w:t>3.6.1  Monocular Synthetic Sensor Camera Pipeline</w:t>
      </w:r>
    </w:p>
    <w:p>
      <w:pPr>
        <w:spacing w:line="360" w:lineRule="auto" w:before="0" w:after="160"/>
        <w:ind w:firstLine="709"/>
        <w:jc w:val="both"/>
      </w:pPr>
      <w:r>
        <w:rPr>
          <w:rFonts w:ascii="Times New Roman" w:hAnsi="Times New Roman"/>
          <w:color w:val="000000"/>
          <w:sz w:val="24"/>
        </w:rPr>
        <w:t>The simulation pipeline renders a dedicated forward-facing monocular sensor viewport rigidly mounted to the UAV's front airframe. The sensor camera operates at an effective resolution of 200 × 200 pixels in eight-bit grayscale format with a 75-degree horizontal Field of View (FoV). Grayscale conversion suppresses distracting colour variations while preserving structural edge contrast critical for obstacle detection. Pixel intensities are normalised to the floating-point range [0.0, 1.0] and packaged into a PyTorch input tensor of shape [1, 1, 200, 200].</w:t>
      </w:r>
    </w:p>
    <w:p>
      <w:pPr>
        <w:keepNext/>
        <w:spacing w:line="360" w:lineRule="auto" w:before="850" w:after="170"/>
        <w:jc w:val="left"/>
      </w:pPr>
      <w:r>
        <w:rPr>
          <w:rFonts w:ascii="Times New Roman" w:hAnsi="Times New Roman"/>
          <w:b/>
          <w:color w:val="000000"/>
          <w:sz w:val="24"/>
        </w:rPr>
        <w:t>3.6.2  Deep Residual Architecture (ResBlock-1.0)</w:t>
      </w:r>
    </w:p>
    <w:p>
      <w:pPr>
        <w:spacing w:line="360" w:lineRule="auto" w:before="0" w:after="160"/>
        <w:ind w:firstLine="709"/>
        <w:jc w:val="both"/>
      </w:pPr>
      <w:r>
        <w:rPr>
          <w:rFonts w:ascii="Times New Roman" w:hAnsi="Times New Roman"/>
          <w:color w:val="000000"/>
          <w:sz w:val="24"/>
        </w:rPr>
        <w:t>PULP-DroNet v3 utilises a lightweight Residual Convolutional Neural Network (CNN) designed to extract multi-scale spatial features without the prohibitive computational burden of full-scale networks such as ResNet-50. The architecture consists of an initial strided convolution stem followed by three cascading Residual Blocks with identity and projection skip connections. Table 3.3 summarises the complete layer-wise topology:</w:t>
      </w:r>
    </w:p>
    <w:p>
      <w:pPr>
        <w:spacing w:before="80" w:after="200" w:line="360" w:lineRule="auto"/>
        <w:jc w:val="center"/>
      </w:pPr>
      <w:r>
        <w:rPr>
          <w:rFonts w:ascii="Times New Roman" w:hAnsi="Times New Roman"/>
          <w:b/>
          <w:i/>
          <w:color w:val="000000"/>
          <w:sz w:val="20"/>
        </w:rPr>
        <w:t>Table 3.3: PULP-DroNet v3 Layer-Wise Architecture (Input: 1 × 200 × 200)</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000000"/>
          <w:insideV w:val="single" w:sz="4" w:space="0" w:color="000000"/>
          <w:left w:val="single" w:sz="4" w:space="0" w:color="000000"/>
          <w:right w:val="single" w:sz="4" w:space="0" w:color="000000"/>
        </w:tblBorders>
      </w:tblPr>
      <w:tblGrid>
        <w:gridCol w:w="1871"/>
        <w:gridCol w:w="1871"/>
        <w:gridCol w:w="1871"/>
        <w:gridCol w:w="1871"/>
        <w:gridCol w:w="1871"/>
      </w:tblGrid>
      <w:tr>
        <w:tc>
          <w:tcPr>
            <w:tcW w:type="dxa" w:w="1247"/>
            <w:vAlign w:val="center"/>
            <w:tcMar>
              <w:top w:w="80" w:type="dxa"/>
              <w:bottom w:w="80" w:type="dxa"/>
              <w:left w:w="108" w:type="dxa"/>
              <w:right w:w="108" w:type="dxa"/>
            </w:tcMar>
            <w:shd w:fill="D9D9D9" w:val="clear"/>
          </w:tcPr>
          <w:p>
            <w:pPr>
              <w:spacing w:before="40" w:after="40" w:line="360" w:lineRule="auto"/>
            </w:pPr>
            <w:r>
              <w:rPr>
                <w:rFonts w:ascii="Times New Roman" w:hAnsi="Times New Roman"/>
                <w:b/>
                <w:color w:val="000000"/>
                <w:sz w:val="22"/>
              </w:rPr>
              <w:t>Stage</w:t>
            </w:r>
          </w:p>
        </w:tc>
        <w:tc>
          <w:tcPr>
            <w:tcW w:type="dxa" w:w="1928"/>
            <w:vAlign w:val="center"/>
            <w:tcMar>
              <w:top w:w="80" w:type="dxa"/>
              <w:bottom w:w="80" w:type="dxa"/>
              <w:left w:w="108" w:type="dxa"/>
              <w:right w:w="108" w:type="dxa"/>
            </w:tcMar>
            <w:shd w:fill="D9D9D9" w:val="clear"/>
          </w:tcPr>
          <w:p>
            <w:pPr>
              <w:spacing w:before="40" w:after="40" w:line="360" w:lineRule="auto"/>
            </w:pPr>
            <w:r>
              <w:rPr>
                <w:rFonts w:ascii="Times New Roman" w:hAnsi="Times New Roman"/>
                <w:b/>
                <w:color w:val="000000"/>
                <w:sz w:val="22"/>
              </w:rPr>
              <w:t>Kernel / Stride</w:t>
            </w:r>
          </w:p>
        </w:tc>
        <w:tc>
          <w:tcPr>
            <w:tcW w:type="dxa" w:w="1587"/>
            <w:vAlign w:val="center"/>
            <w:tcMar>
              <w:top w:w="80" w:type="dxa"/>
              <w:bottom w:w="80" w:type="dxa"/>
              <w:left w:w="108" w:type="dxa"/>
              <w:right w:w="108" w:type="dxa"/>
            </w:tcMar>
            <w:shd w:fill="D9D9D9" w:val="clear"/>
          </w:tcPr>
          <w:p>
            <w:pPr>
              <w:spacing w:before="40" w:after="40" w:line="360" w:lineRule="auto"/>
            </w:pPr>
            <w:r>
              <w:rPr>
                <w:rFonts w:ascii="Times New Roman" w:hAnsi="Times New Roman"/>
                <w:b/>
                <w:color w:val="000000"/>
                <w:sz w:val="22"/>
              </w:rPr>
              <w:t>Output Shape</w:t>
            </w:r>
          </w:p>
        </w:tc>
        <w:tc>
          <w:tcPr>
            <w:tcW w:type="dxa" w:w="1361"/>
            <w:vAlign w:val="center"/>
            <w:tcMar>
              <w:top w:w="80" w:type="dxa"/>
              <w:bottom w:w="80" w:type="dxa"/>
              <w:left w:w="108" w:type="dxa"/>
              <w:right w:w="108" w:type="dxa"/>
            </w:tcMar>
            <w:shd w:fill="D9D9D9" w:val="clear"/>
          </w:tcPr>
          <w:p>
            <w:pPr>
              <w:spacing w:before="40" w:after="40" w:line="360" w:lineRule="auto"/>
            </w:pPr>
            <w:r>
              <w:rPr>
                <w:rFonts w:ascii="Times New Roman" w:hAnsi="Times New Roman"/>
                <w:b/>
                <w:color w:val="000000"/>
                <w:sz w:val="22"/>
              </w:rPr>
              <w:t>Activation</w:t>
            </w:r>
          </w:p>
        </w:tc>
        <w:tc>
          <w:tcPr>
            <w:tcW w:type="dxa" w:w="2268"/>
            <w:vAlign w:val="center"/>
            <w:tcMar>
              <w:top w:w="80" w:type="dxa"/>
              <w:bottom w:w="80" w:type="dxa"/>
              <w:left w:w="108" w:type="dxa"/>
              <w:right w:w="108" w:type="dxa"/>
            </w:tcMar>
            <w:shd w:fill="D9D9D9" w:val="clear"/>
          </w:tcPr>
          <w:p>
            <w:pPr>
              <w:spacing w:before="40" w:after="40" w:line="360" w:lineRule="auto"/>
            </w:pPr>
            <w:r>
              <w:rPr>
                <w:rFonts w:ascii="Times New Roman" w:hAnsi="Times New Roman"/>
                <w:b/>
                <w:color w:val="000000"/>
                <w:sz w:val="22"/>
              </w:rPr>
              <w:t>Functionality</w:t>
            </w:r>
          </w:p>
        </w:tc>
      </w:tr>
      <w:tr>
        <w:tc>
          <w:tcPr>
            <w:tcW w:type="dxa" w:w="1247"/>
            <w:vAlign w:val="center"/>
            <w:tcMar>
              <w:top w:w="80" w:type="dxa"/>
              <w:bottom w:w="80" w:type="dxa"/>
              <w:left w:w="108" w:type="dxa"/>
              <w:right w:w="108" w:type="dxa"/>
            </w:tcMar>
          </w:tcPr>
          <w:p>
            <w:pPr>
              <w:spacing w:before="40" w:after="40" w:line="360" w:lineRule="auto"/>
            </w:pPr>
            <w:r>
              <w:rPr>
                <w:rFonts w:ascii="Times New Roman" w:hAnsi="Times New Roman"/>
                <w:color w:val="000000"/>
                <w:sz w:val="22"/>
              </w:rPr>
              <w:t>Input</w:t>
            </w:r>
          </w:p>
        </w:tc>
        <w:tc>
          <w:tcPr>
            <w:tcW w:type="dxa" w:w="1928"/>
            <w:vAlign w:val="center"/>
            <w:tcMar>
              <w:top w:w="80" w:type="dxa"/>
              <w:bottom w:w="80" w:type="dxa"/>
              <w:left w:w="108" w:type="dxa"/>
              <w:right w:w="108" w:type="dxa"/>
            </w:tcMar>
          </w:tcPr>
          <w:p>
            <w:pPr>
              <w:spacing w:before="40" w:after="40" w:line="360" w:lineRule="auto"/>
            </w:pPr>
            <w:r>
              <w:rPr>
                <w:rFonts w:ascii="Times New Roman" w:hAnsi="Times New Roman"/>
                <w:color w:val="000000"/>
                <w:sz w:val="22"/>
              </w:rPr>
              <w:t>—</w:t>
            </w:r>
          </w:p>
        </w:tc>
        <w:tc>
          <w:tcPr>
            <w:tcW w:type="dxa" w:w="1587"/>
            <w:vAlign w:val="center"/>
            <w:tcMar>
              <w:top w:w="80" w:type="dxa"/>
              <w:bottom w:w="80" w:type="dxa"/>
              <w:left w:w="108" w:type="dxa"/>
              <w:right w:w="108" w:type="dxa"/>
            </w:tcMar>
          </w:tcPr>
          <w:p>
            <w:pPr>
              <w:spacing w:before="40" w:after="40" w:line="360" w:lineRule="auto"/>
            </w:pPr>
            <w:r>
              <w:rPr>
                <w:rFonts w:ascii="Times New Roman" w:hAnsi="Times New Roman"/>
                <w:color w:val="000000"/>
                <w:sz w:val="22"/>
              </w:rPr>
              <w:t>1 × 200 × 200</w:t>
            </w:r>
          </w:p>
        </w:tc>
        <w:tc>
          <w:tcPr>
            <w:tcW w:type="dxa" w:w="1361"/>
            <w:vAlign w:val="center"/>
            <w:tcMar>
              <w:top w:w="80" w:type="dxa"/>
              <w:bottom w:w="80" w:type="dxa"/>
              <w:left w:w="108" w:type="dxa"/>
              <w:right w:w="108" w:type="dxa"/>
            </w:tcMar>
          </w:tcPr>
          <w:p>
            <w:pPr>
              <w:spacing w:before="40" w:after="40" w:line="360" w:lineRule="auto"/>
            </w:pPr>
            <w:r>
              <w:rPr>
                <w:rFonts w:ascii="Times New Roman" w:hAnsi="Times New Roman"/>
                <w:color w:val="000000"/>
                <w:sz w:val="22"/>
              </w:rPr>
              <w:t>—</w:t>
            </w:r>
          </w:p>
        </w:tc>
        <w:tc>
          <w:tcPr>
            <w:tcW w:type="dxa" w:w="2268"/>
            <w:vAlign w:val="center"/>
            <w:tcMar>
              <w:top w:w="80" w:type="dxa"/>
              <w:bottom w:w="80" w:type="dxa"/>
              <w:left w:w="108" w:type="dxa"/>
              <w:right w:w="108" w:type="dxa"/>
            </w:tcMar>
          </w:tcPr>
          <w:p>
            <w:pPr>
              <w:spacing w:before="40" w:after="40" w:line="360" w:lineRule="auto"/>
            </w:pPr>
            <w:r>
              <w:rPr>
                <w:rFonts w:ascii="Times New Roman" w:hAnsi="Times New Roman"/>
                <w:color w:val="000000"/>
                <w:sz w:val="22"/>
              </w:rPr>
              <w:t>Normalised monocular grayscale feed</w:t>
            </w:r>
          </w:p>
        </w:tc>
      </w:tr>
      <w:tr>
        <w:tc>
          <w:tcPr>
            <w:tcW w:type="dxa" w:w="1247"/>
            <w:vAlign w:val="center"/>
            <w:tcMar>
              <w:top w:w="80" w:type="dxa"/>
              <w:bottom w:w="80" w:type="dxa"/>
              <w:left w:w="108" w:type="dxa"/>
              <w:right w:w="108" w:type="dxa"/>
            </w:tcMar>
          </w:tcPr>
          <w:p>
            <w:pPr>
              <w:spacing w:before="40" w:after="40" w:line="360" w:lineRule="auto"/>
            </w:pPr>
            <w:r>
              <w:rPr>
                <w:rFonts w:ascii="Times New Roman" w:hAnsi="Times New Roman"/>
                <w:color w:val="000000"/>
                <w:sz w:val="22"/>
              </w:rPr>
              <w:t>Conv Stem</w:t>
            </w:r>
          </w:p>
        </w:tc>
        <w:tc>
          <w:tcPr>
            <w:tcW w:type="dxa" w:w="1928"/>
            <w:vAlign w:val="center"/>
            <w:tcMar>
              <w:top w:w="80" w:type="dxa"/>
              <w:bottom w:w="80" w:type="dxa"/>
              <w:left w:w="108" w:type="dxa"/>
              <w:right w:w="108" w:type="dxa"/>
            </w:tcMar>
          </w:tcPr>
          <w:p>
            <w:pPr>
              <w:spacing w:before="40" w:after="40" w:line="360" w:lineRule="auto"/>
            </w:pPr>
            <w:r>
              <w:rPr>
                <w:rFonts w:ascii="Times New Roman" w:hAnsi="Times New Roman"/>
                <w:color w:val="000000"/>
                <w:sz w:val="22"/>
              </w:rPr>
              <w:t>5 × 5, s = 2 + MaxPool 2 × 2</w:t>
            </w:r>
          </w:p>
        </w:tc>
        <w:tc>
          <w:tcPr>
            <w:tcW w:type="dxa" w:w="1587"/>
            <w:vAlign w:val="center"/>
            <w:tcMar>
              <w:top w:w="80" w:type="dxa"/>
              <w:bottom w:w="80" w:type="dxa"/>
              <w:left w:w="108" w:type="dxa"/>
              <w:right w:w="108" w:type="dxa"/>
            </w:tcMar>
          </w:tcPr>
          <w:p>
            <w:pPr>
              <w:spacing w:before="40" w:after="40" w:line="360" w:lineRule="auto"/>
            </w:pPr>
            <w:r>
              <w:rPr>
                <w:rFonts w:ascii="Times New Roman" w:hAnsi="Times New Roman"/>
                <w:color w:val="000000"/>
                <w:sz w:val="22"/>
              </w:rPr>
              <w:t>32 × 50 × 50</w:t>
            </w:r>
          </w:p>
        </w:tc>
        <w:tc>
          <w:tcPr>
            <w:tcW w:type="dxa" w:w="1361"/>
            <w:vAlign w:val="center"/>
            <w:tcMar>
              <w:top w:w="80" w:type="dxa"/>
              <w:bottom w:w="80" w:type="dxa"/>
              <w:left w:w="108" w:type="dxa"/>
              <w:right w:w="108" w:type="dxa"/>
            </w:tcMar>
          </w:tcPr>
          <w:p>
            <w:pPr>
              <w:spacing w:before="40" w:after="40" w:line="360" w:lineRule="auto"/>
            </w:pPr>
            <w:r>
              <w:rPr>
                <w:rFonts w:ascii="Times New Roman" w:hAnsi="Times New Roman"/>
                <w:color w:val="000000"/>
                <w:sz w:val="22"/>
              </w:rPr>
              <w:t>ReLU</w:t>
            </w:r>
          </w:p>
        </w:tc>
        <w:tc>
          <w:tcPr>
            <w:tcW w:type="dxa" w:w="2268"/>
            <w:vAlign w:val="center"/>
            <w:tcMar>
              <w:top w:w="80" w:type="dxa"/>
              <w:bottom w:w="80" w:type="dxa"/>
              <w:left w:w="108" w:type="dxa"/>
              <w:right w:w="108" w:type="dxa"/>
            </w:tcMar>
          </w:tcPr>
          <w:p>
            <w:pPr>
              <w:spacing w:before="40" w:after="40" w:line="360" w:lineRule="auto"/>
            </w:pPr>
            <w:r>
              <w:rPr>
                <w:rFonts w:ascii="Times New Roman" w:hAnsi="Times New Roman"/>
                <w:color w:val="000000"/>
                <w:sz w:val="22"/>
              </w:rPr>
              <w:t>Low-level edge and gradient features</w:t>
            </w:r>
          </w:p>
        </w:tc>
      </w:tr>
      <w:tr>
        <w:tc>
          <w:tcPr>
            <w:tcW w:type="dxa" w:w="1247"/>
            <w:vAlign w:val="center"/>
            <w:tcMar>
              <w:top w:w="80" w:type="dxa"/>
              <w:bottom w:w="80" w:type="dxa"/>
              <w:left w:w="108" w:type="dxa"/>
              <w:right w:w="108" w:type="dxa"/>
            </w:tcMar>
          </w:tcPr>
          <w:p>
            <w:pPr>
              <w:spacing w:before="40" w:after="40" w:line="360" w:lineRule="auto"/>
            </w:pPr>
            <w:r>
              <w:rPr>
                <w:rFonts w:ascii="Times New Roman" w:hAnsi="Times New Roman"/>
                <w:color w:val="000000"/>
                <w:sz w:val="22"/>
              </w:rPr>
              <w:t>ResBlock 1</w:t>
            </w:r>
          </w:p>
        </w:tc>
        <w:tc>
          <w:tcPr>
            <w:tcW w:type="dxa" w:w="1928"/>
            <w:vAlign w:val="center"/>
            <w:tcMar>
              <w:top w:w="80" w:type="dxa"/>
              <w:bottom w:w="80" w:type="dxa"/>
              <w:left w:w="108" w:type="dxa"/>
              <w:right w:w="108" w:type="dxa"/>
            </w:tcMar>
          </w:tcPr>
          <w:p>
            <w:pPr>
              <w:spacing w:before="40" w:after="40" w:line="360" w:lineRule="auto"/>
            </w:pPr>
            <w:r>
              <w:rPr>
                <w:rFonts w:ascii="Times New Roman" w:hAnsi="Times New Roman"/>
                <w:color w:val="000000"/>
                <w:sz w:val="22"/>
              </w:rPr>
              <w:t>3 × 3, s = 1 (×2)</w:t>
            </w:r>
          </w:p>
        </w:tc>
        <w:tc>
          <w:tcPr>
            <w:tcW w:type="dxa" w:w="1587"/>
            <w:vAlign w:val="center"/>
            <w:tcMar>
              <w:top w:w="80" w:type="dxa"/>
              <w:bottom w:w="80" w:type="dxa"/>
              <w:left w:w="108" w:type="dxa"/>
              <w:right w:w="108" w:type="dxa"/>
            </w:tcMar>
          </w:tcPr>
          <w:p>
            <w:pPr>
              <w:spacing w:before="40" w:after="40" w:line="360" w:lineRule="auto"/>
            </w:pPr>
            <w:r>
              <w:rPr>
                <w:rFonts w:ascii="Times New Roman" w:hAnsi="Times New Roman"/>
                <w:color w:val="000000"/>
                <w:sz w:val="22"/>
              </w:rPr>
              <w:t>32 × 50 × 50</w:t>
            </w:r>
          </w:p>
        </w:tc>
        <w:tc>
          <w:tcPr>
            <w:tcW w:type="dxa" w:w="1361"/>
            <w:vAlign w:val="center"/>
            <w:tcMar>
              <w:top w:w="80" w:type="dxa"/>
              <w:bottom w:w="80" w:type="dxa"/>
              <w:left w:w="108" w:type="dxa"/>
              <w:right w:w="108" w:type="dxa"/>
            </w:tcMar>
          </w:tcPr>
          <w:p>
            <w:pPr>
              <w:spacing w:before="40" w:after="40" w:line="360" w:lineRule="auto"/>
            </w:pPr>
            <w:r>
              <w:rPr>
                <w:rFonts w:ascii="Times New Roman" w:hAnsi="Times New Roman"/>
                <w:color w:val="000000"/>
                <w:sz w:val="22"/>
              </w:rPr>
              <w:t>ReLU + Add</w:t>
            </w:r>
          </w:p>
        </w:tc>
        <w:tc>
          <w:tcPr>
            <w:tcW w:type="dxa" w:w="2268"/>
            <w:vAlign w:val="center"/>
            <w:tcMar>
              <w:top w:w="80" w:type="dxa"/>
              <w:bottom w:w="80" w:type="dxa"/>
              <w:left w:w="108" w:type="dxa"/>
              <w:right w:w="108" w:type="dxa"/>
            </w:tcMar>
          </w:tcPr>
          <w:p>
            <w:pPr>
              <w:spacing w:before="40" w:after="40" w:line="360" w:lineRule="auto"/>
            </w:pPr>
            <w:r>
              <w:rPr>
                <w:rFonts w:ascii="Times New Roman" w:hAnsi="Times New Roman"/>
                <w:color w:val="000000"/>
                <w:sz w:val="22"/>
              </w:rPr>
              <w:t>Surface texture and boundary details</w:t>
            </w:r>
          </w:p>
        </w:tc>
      </w:tr>
      <w:tr>
        <w:tc>
          <w:tcPr>
            <w:tcW w:type="dxa" w:w="1247"/>
            <w:vAlign w:val="center"/>
            <w:tcMar>
              <w:top w:w="80" w:type="dxa"/>
              <w:bottom w:w="80" w:type="dxa"/>
              <w:left w:w="108" w:type="dxa"/>
              <w:right w:w="108" w:type="dxa"/>
            </w:tcMar>
          </w:tcPr>
          <w:p>
            <w:pPr>
              <w:spacing w:before="40" w:after="40" w:line="360" w:lineRule="auto"/>
            </w:pPr>
            <w:r>
              <w:rPr>
                <w:rFonts w:ascii="Times New Roman" w:hAnsi="Times New Roman"/>
                <w:color w:val="000000"/>
                <w:sz w:val="22"/>
              </w:rPr>
              <w:t>ResBlock 2</w:t>
            </w:r>
          </w:p>
        </w:tc>
        <w:tc>
          <w:tcPr>
            <w:tcW w:type="dxa" w:w="1928"/>
            <w:vAlign w:val="center"/>
            <w:tcMar>
              <w:top w:w="80" w:type="dxa"/>
              <w:bottom w:w="80" w:type="dxa"/>
              <w:left w:w="108" w:type="dxa"/>
              <w:right w:w="108" w:type="dxa"/>
            </w:tcMar>
          </w:tcPr>
          <w:p>
            <w:pPr>
              <w:spacing w:before="40" w:after="40" w:line="360" w:lineRule="auto"/>
            </w:pPr>
            <w:r>
              <w:rPr>
                <w:rFonts w:ascii="Times New Roman" w:hAnsi="Times New Roman"/>
                <w:color w:val="000000"/>
                <w:sz w:val="22"/>
              </w:rPr>
              <w:t>3 × 3, s = 2 (×2)</w:t>
            </w:r>
          </w:p>
        </w:tc>
        <w:tc>
          <w:tcPr>
            <w:tcW w:type="dxa" w:w="1587"/>
            <w:vAlign w:val="center"/>
            <w:tcMar>
              <w:top w:w="80" w:type="dxa"/>
              <w:bottom w:w="80" w:type="dxa"/>
              <w:left w:w="108" w:type="dxa"/>
              <w:right w:w="108" w:type="dxa"/>
            </w:tcMar>
          </w:tcPr>
          <w:p>
            <w:pPr>
              <w:spacing w:before="40" w:after="40" w:line="360" w:lineRule="auto"/>
            </w:pPr>
            <w:r>
              <w:rPr>
                <w:rFonts w:ascii="Times New Roman" w:hAnsi="Times New Roman"/>
                <w:color w:val="000000"/>
                <w:sz w:val="22"/>
              </w:rPr>
              <w:t>64 × 25 × 25</w:t>
            </w:r>
          </w:p>
        </w:tc>
        <w:tc>
          <w:tcPr>
            <w:tcW w:type="dxa" w:w="1361"/>
            <w:vAlign w:val="center"/>
            <w:tcMar>
              <w:top w:w="80" w:type="dxa"/>
              <w:bottom w:w="80" w:type="dxa"/>
              <w:left w:w="108" w:type="dxa"/>
              <w:right w:w="108" w:type="dxa"/>
            </w:tcMar>
          </w:tcPr>
          <w:p>
            <w:pPr>
              <w:spacing w:before="40" w:after="40" w:line="360" w:lineRule="auto"/>
            </w:pPr>
            <w:r>
              <w:rPr>
                <w:rFonts w:ascii="Times New Roman" w:hAnsi="Times New Roman"/>
                <w:color w:val="000000"/>
                <w:sz w:val="22"/>
              </w:rPr>
              <w:t>ReLU + Conv Skip</w:t>
            </w:r>
          </w:p>
        </w:tc>
        <w:tc>
          <w:tcPr>
            <w:tcW w:type="dxa" w:w="2268"/>
            <w:vAlign w:val="center"/>
            <w:tcMar>
              <w:top w:w="80" w:type="dxa"/>
              <w:bottom w:w="80" w:type="dxa"/>
              <w:left w:w="108" w:type="dxa"/>
              <w:right w:w="108" w:type="dxa"/>
            </w:tcMar>
          </w:tcPr>
          <w:p>
            <w:pPr>
              <w:spacing w:before="40" w:after="40" w:line="360" w:lineRule="auto"/>
            </w:pPr>
            <w:r>
              <w:rPr>
                <w:rFonts w:ascii="Times New Roman" w:hAnsi="Times New Roman"/>
                <w:color w:val="000000"/>
                <w:sz w:val="22"/>
              </w:rPr>
              <w:t>Spatial downsampling, obstacle profiles</w:t>
            </w:r>
          </w:p>
        </w:tc>
      </w:tr>
      <w:tr>
        <w:tc>
          <w:tcPr>
            <w:tcW w:type="dxa" w:w="1247"/>
            <w:vAlign w:val="center"/>
            <w:tcMar>
              <w:top w:w="80" w:type="dxa"/>
              <w:bottom w:w="80" w:type="dxa"/>
              <w:left w:w="108" w:type="dxa"/>
              <w:right w:w="108" w:type="dxa"/>
            </w:tcMar>
          </w:tcPr>
          <w:p>
            <w:pPr>
              <w:spacing w:before="40" w:after="40" w:line="360" w:lineRule="auto"/>
            </w:pPr>
            <w:r>
              <w:rPr>
                <w:rFonts w:ascii="Times New Roman" w:hAnsi="Times New Roman"/>
                <w:color w:val="000000"/>
                <w:sz w:val="22"/>
              </w:rPr>
              <w:t>ResBlock 3</w:t>
            </w:r>
          </w:p>
        </w:tc>
        <w:tc>
          <w:tcPr>
            <w:tcW w:type="dxa" w:w="1928"/>
            <w:vAlign w:val="center"/>
            <w:tcMar>
              <w:top w:w="80" w:type="dxa"/>
              <w:bottom w:w="80" w:type="dxa"/>
              <w:left w:w="108" w:type="dxa"/>
              <w:right w:w="108" w:type="dxa"/>
            </w:tcMar>
          </w:tcPr>
          <w:p>
            <w:pPr>
              <w:spacing w:before="40" w:after="40" w:line="360" w:lineRule="auto"/>
            </w:pPr>
            <w:r>
              <w:rPr>
                <w:rFonts w:ascii="Times New Roman" w:hAnsi="Times New Roman"/>
                <w:color w:val="000000"/>
                <w:sz w:val="22"/>
              </w:rPr>
              <w:t>3 × 3, s = 2 (×2)</w:t>
            </w:r>
          </w:p>
        </w:tc>
        <w:tc>
          <w:tcPr>
            <w:tcW w:type="dxa" w:w="1587"/>
            <w:vAlign w:val="center"/>
            <w:tcMar>
              <w:top w:w="80" w:type="dxa"/>
              <w:bottom w:w="80" w:type="dxa"/>
              <w:left w:w="108" w:type="dxa"/>
              <w:right w:w="108" w:type="dxa"/>
            </w:tcMar>
          </w:tcPr>
          <w:p>
            <w:pPr>
              <w:spacing w:before="40" w:after="40" w:line="360" w:lineRule="auto"/>
            </w:pPr>
            <w:r>
              <w:rPr>
                <w:rFonts w:ascii="Times New Roman" w:hAnsi="Times New Roman"/>
                <w:color w:val="000000"/>
                <w:sz w:val="22"/>
              </w:rPr>
              <w:t>128 × 13 × 13</w:t>
            </w:r>
          </w:p>
        </w:tc>
        <w:tc>
          <w:tcPr>
            <w:tcW w:type="dxa" w:w="1361"/>
            <w:vAlign w:val="center"/>
            <w:tcMar>
              <w:top w:w="80" w:type="dxa"/>
              <w:bottom w:w="80" w:type="dxa"/>
              <w:left w:w="108" w:type="dxa"/>
              <w:right w:w="108" w:type="dxa"/>
            </w:tcMar>
          </w:tcPr>
          <w:p>
            <w:pPr>
              <w:spacing w:before="40" w:after="40" w:line="360" w:lineRule="auto"/>
            </w:pPr>
            <w:r>
              <w:rPr>
                <w:rFonts w:ascii="Times New Roman" w:hAnsi="Times New Roman"/>
                <w:color w:val="000000"/>
                <w:sz w:val="22"/>
              </w:rPr>
              <w:t>ReLU + Conv Skip</w:t>
            </w:r>
          </w:p>
        </w:tc>
        <w:tc>
          <w:tcPr>
            <w:tcW w:type="dxa" w:w="2268"/>
            <w:vAlign w:val="center"/>
            <w:tcMar>
              <w:top w:w="80" w:type="dxa"/>
              <w:bottom w:w="80" w:type="dxa"/>
              <w:left w:w="108" w:type="dxa"/>
              <w:right w:w="108" w:type="dxa"/>
            </w:tcMar>
          </w:tcPr>
          <w:p>
            <w:pPr>
              <w:spacing w:before="40" w:after="40" w:line="360" w:lineRule="auto"/>
            </w:pPr>
            <w:r>
              <w:rPr>
                <w:rFonts w:ascii="Times New Roman" w:hAnsi="Times New Roman"/>
                <w:color w:val="000000"/>
                <w:sz w:val="22"/>
              </w:rPr>
              <w:t>High-level corridor geometry</w:t>
            </w:r>
          </w:p>
        </w:tc>
      </w:tr>
      <w:tr>
        <w:tc>
          <w:tcPr>
            <w:tcW w:type="dxa" w:w="1247"/>
            <w:vAlign w:val="center"/>
            <w:tcMar>
              <w:top w:w="80" w:type="dxa"/>
              <w:bottom w:w="80" w:type="dxa"/>
              <w:left w:w="108" w:type="dxa"/>
              <w:right w:w="108" w:type="dxa"/>
            </w:tcMar>
          </w:tcPr>
          <w:p>
            <w:pPr>
              <w:spacing w:before="40" w:after="40" w:line="360" w:lineRule="auto"/>
            </w:pPr>
            <w:r>
              <w:rPr>
                <w:rFonts w:ascii="Times New Roman" w:hAnsi="Times New Roman"/>
                <w:color w:val="000000"/>
                <w:sz w:val="22"/>
              </w:rPr>
              <w:t>Dual FC Head</w:t>
            </w:r>
          </w:p>
        </w:tc>
        <w:tc>
          <w:tcPr>
            <w:tcW w:type="dxa" w:w="1928"/>
            <w:vAlign w:val="center"/>
            <w:tcMar>
              <w:top w:w="80" w:type="dxa"/>
              <w:bottom w:w="80" w:type="dxa"/>
              <w:left w:w="108" w:type="dxa"/>
              <w:right w:w="108" w:type="dxa"/>
            </w:tcMar>
          </w:tcPr>
          <w:p>
            <w:pPr>
              <w:spacing w:before="40" w:after="40" w:line="360" w:lineRule="auto"/>
            </w:pPr>
            <w:r>
              <w:rPr>
                <w:rFonts w:ascii="Times New Roman" w:hAnsi="Times New Roman"/>
                <w:color w:val="000000"/>
                <w:sz w:val="22"/>
              </w:rPr>
              <w:t>FC(128) → two heads</w:t>
            </w:r>
          </w:p>
        </w:tc>
        <w:tc>
          <w:tcPr>
            <w:tcW w:type="dxa" w:w="1587"/>
            <w:vAlign w:val="center"/>
            <w:tcMar>
              <w:top w:w="80" w:type="dxa"/>
              <w:bottom w:w="80" w:type="dxa"/>
              <w:left w:w="108" w:type="dxa"/>
              <w:right w:w="108" w:type="dxa"/>
            </w:tcMar>
          </w:tcPr>
          <w:p>
            <w:pPr>
              <w:spacing w:before="40" w:after="40" w:line="360" w:lineRule="auto"/>
            </w:pPr>
            <w:r>
              <w:rPr>
                <w:rFonts w:ascii="Times New Roman" w:hAnsi="Times New Roman"/>
                <w:color w:val="000000"/>
                <w:sz w:val="22"/>
              </w:rPr>
              <w:t>α: scalar | P_coll: scalar</w:t>
            </w:r>
          </w:p>
        </w:tc>
        <w:tc>
          <w:tcPr>
            <w:tcW w:type="dxa" w:w="1361"/>
            <w:vAlign w:val="center"/>
            <w:tcMar>
              <w:top w:w="80" w:type="dxa"/>
              <w:bottom w:w="80" w:type="dxa"/>
              <w:left w:w="108" w:type="dxa"/>
              <w:right w:w="108" w:type="dxa"/>
            </w:tcMar>
          </w:tcPr>
          <w:p>
            <w:pPr>
              <w:spacing w:before="40" w:after="40" w:line="360" w:lineRule="auto"/>
            </w:pPr>
            <w:r>
              <w:rPr>
                <w:rFonts w:ascii="Times New Roman" w:hAnsi="Times New Roman"/>
                <w:color w:val="000000"/>
                <w:sz w:val="22"/>
              </w:rPr>
              <w:t>Linear / Sigmoid</w:t>
            </w:r>
          </w:p>
        </w:tc>
        <w:tc>
          <w:tcPr>
            <w:tcW w:type="dxa" w:w="2268"/>
            <w:vAlign w:val="center"/>
            <w:tcMar>
              <w:top w:w="80" w:type="dxa"/>
              <w:bottom w:w="80" w:type="dxa"/>
              <w:left w:w="108" w:type="dxa"/>
              <w:right w:w="108" w:type="dxa"/>
            </w:tcMar>
          </w:tcPr>
          <w:p>
            <w:pPr>
              <w:spacing w:before="40" w:after="40" w:line="360" w:lineRule="auto"/>
            </w:pPr>
            <w:r>
              <w:rPr>
                <w:rFonts w:ascii="Times New Roman" w:hAnsi="Times New Roman"/>
                <w:color w:val="000000"/>
                <w:sz w:val="22"/>
              </w:rPr>
              <w:t>Steering angle and collision risk</w:t>
            </w:r>
          </w:p>
        </w:tc>
      </w:tr>
    </w:tbl>
    <w:p>
      <w:pPr>
        <w:spacing w:before="0" w:after="0"/>
      </w:pPr>
      <w:r>
        <w:rPr>
          <w:rFonts w:ascii="Times New Roman" w:hAnsi="Times New Roman"/>
          <w:b w:val="0"/>
          <w:i w:val="0"/>
          <w:color w:val="000000"/>
          <w:sz w:val="24"/>
        </w:rPr>
      </w:r>
    </w:p>
    <w:p>
      <w:pPr>
        <w:keepNext/>
        <w:spacing w:line="360" w:lineRule="auto" w:before="850" w:after="170"/>
        <w:jc w:val="left"/>
      </w:pPr>
      <w:r>
        <w:rPr>
          <w:rFonts w:ascii="Times New Roman" w:hAnsi="Times New Roman"/>
          <w:b/>
          <w:color w:val="000000"/>
          <w:sz w:val="24"/>
        </w:rPr>
        <w:t>3.6.3  Dual-Head Output and Multi-Task Loss Formulation</w:t>
      </w:r>
    </w:p>
    <w:p>
      <w:pPr>
        <w:spacing w:line="360" w:lineRule="auto" w:before="0" w:after="160"/>
        <w:ind w:firstLine="709"/>
        <w:jc w:val="both"/>
      </w:pPr>
      <w:r>
        <w:rPr>
          <w:rFonts w:ascii="Times New Roman" w:hAnsi="Times New Roman"/>
          <w:color w:val="000000"/>
          <w:sz w:val="24"/>
        </w:rPr>
        <w:t>A defining strength of DroNet is its unified dual-head prediction architecture. Unlike standard object detectors that require complex bounding-box post-processing pipelines, DroNet directly outputs two compact, immediately actionable flight navigation variables:</w:t>
      </w:r>
    </w:p>
    <w:p>
      <w:pPr>
        <w:spacing w:line="360" w:lineRule="auto" w:before="0" w:after="120"/>
        <w:ind w:left="454" w:hanging="227"/>
        <w:jc w:val="both"/>
      </w:pPr>
      <w:r>
        <w:rPr>
          <w:rFonts w:ascii="Times New Roman" w:hAnsi="Times New Roman"/>
          <w:b/>
          <w:color w:val="000000"/>
          <w:sz w:val="24"/>
        </w:rPr>
        <w:t xml:space="preserve">Steering Angle Head  α ∈ [−1.0, +1.0]:  </w:t>
      </w:r>
      <w:r>
        <w:rPr>
          <w:rFonts w:ascii="Times New Roman" w:hAnsi="Times New Roman"/>
          <w:color w:val="000000"/>
          <w:sz w:val="24"/>
        </w:rPr>
        <w:t>A continuous regression output predicting normalised lateral steering offset. α = 0 corresponds to straight flight; negative values command left evasion; positive values command right evasion relative to the current heading.</w:t>
      </w:r>
    </w:p>
    <w:p>
      <w:pPr>
        <w:spacing w:line="360" w:lineRule="auto" w:before="0" w:after="120"/>
        <w:ind w:left="454" w:hanging="227"/>
        <w:jc w:val="both"/>
      </w:pPr>
      <w:r>
        <w:rPr>
          <w:rFonts w:ascii="Times New Roman" w:hAnsi="Times New Roman"/>
          <w:b/>
          <w:color w:val="000000"/>
          <w:sz w:val="24"/>
        </w:rPr>
        <w:t xml:space="preserve">Collision Probability Head  P_coll ∈ [0.0, 1.0]:  </w:t>
      </w:r>
      <w:r>
        <w:rPr>
          <w:rFonts w:ascii="Times New Roman" w:hAnsi="Times New Roman"/>
          <w:color w:val="000000"/>
          <w:sz w:val="24"/>
        </w:rPr>
        <w:t>A sigmoidal probability output predicting the likelihood of impending collision within a 15-metre forward stopping horizon. P_coll &lt; 0.3 indicates a clear corridor; P_coll &gt; 0.7 indicates immediate collision danger.</w:t>
      </w:r>
    </w:p>
    <w:p>
      <w:pPr>
        <w:spacing w:line="360" w:lineRule="auto" w:before="0" w:after="160"/>
        <w:ind w:firstLine="0"/>
        <w:jc w:val="both"/>
      </w:pPr>
      <w:r>
        <w:rPr>
          <w:rFonts w:ascii="Times New Roman" w:hAnsi="Times New Roman"/>
          <w:color w:val="000000"/>
          <w:sz w:val="24"/>
        </w:rPr>
        <w:t>The model is trained with a multi-task loss function:</w:t>
      </w:r>
    </w:p>
    <w:p>
      <w:pPr>
        <w:spacing w:line="360" w:lineRule="auto" w:before="120" w:after="120"/>
        <w:jc w:val="center"/>
        <w:pBdr>
          <w:top w:val="single" w:sz="4" w:space="4" w:color="AAAAAA"/>
          <w:bottom w:val="single" w:sz="4" w:space="4" w:color="AAAAAA"/>
          <w:left w:val="single" w:sz="4" w:space="4" w:color="AAAAAA"/>
          <w:right w:val="single" w:sz="4" w:space="4" w:color="AAAAAA"/>
        </w:pBdr>
      </w:pPr>
      <w:r>
        <w:rPr>
          <w:rFonts w:ascii="Times New Roman" w:hAnsi="Times New Roman"/>
          <w:color w:val="000000"/>
          <w:sz w:val="22"/>
        </w:rPr>
        <w:t>ℒ_total  =  ℒ_MSE( α,  α̂ )  +  λ · ℒ_BCE( P_coll,  P̂_coll )</w:t>
      </w:r>
      <w:r>
        <w:rPr>
          <w:rFonts w:ascii="Times New Roman" w:hAnsi="Times New Roman"/>
          <w:color w:val="000000"/>
          <w:sz w:val="22"/>
        </w:rPr>
        <w:tab/>
        <w:t>(3.16)</w:t>
      </w:r>
    </w:p>
    <w:p>
      <w:pPr>
        <w:spacing w:line="360" w:lineRule="auto" w:before="0" w:after="160"/>
        <w:ind w:firstLine="709"/>
        <w:jc w:val="both"/>
      </w:pPr>
      <w:r>
        <w:rPr>
          <w:rFonts w:ascii="Times New Roman" w:hAnsi="Times New Roman"/>
          <w:color w:val="000000"/>
          <w:sz w:val="24"/>
        </w:rPr>
        <w:t>where ℒ_MSE is Mean Squared Error applied to the continuous steering angle regression, ℒ_BCE is Binary Cross-Entropy applied to the binary collision label, and λ = 1.0 is a balancing hyperparameter that ensures equal gradient propagation across both output heads during training.</w:t>
      </w:r>
    </w:p>
    <w:p>
      <w:pPr>
        <w:keepNext/>
        <w:spacing w:line="360" w:lineRule="auto" w:before="1417" w:after="283"/>
        <w:jc w:val="left"/>
      </w:pPr>
      <w:r>
        <w:rPr>
          <w:rFonts w:ascii="Times New Roman" w:hAnsi="Times New Roman"/>
          <w:b/>
          <w:color w:val="000000"/>
          <w:sz w:val="28"/>
          <w:u w:val="single"/>
        </w:rPr>
        <w:t>3.7  Model Interconnection and Hybrid Control Arbitration</w:t>
      </w:r>
    </w:p>
    <w:p>
      <w:pPr>
        <w:spacing w:line="360" w:lineRule="auto" w:before="0" w:after="160"/>
        <w:ind w:firstLine="709"/>
        <w:jc w:val="both"/>
      </w:pPr>
      <w:r>
        <w:rPr>
          <w:rFonts w:ascii="Times New Roman" w:hAnsi="Times New Roman"/>
          <w:color w:val="000000"/>
          <w:sz w:val="24"/>
        </w:rPr>
        <w:t>A central innovation of this project is the hierarchical interconnection and dynamic arbitration between the 15-state ESKF, the GRU learned navigation model, and the PULP-DroNet visual obstacle avoidance network. The following description outlines the complete inter-model control topology:</w:t>
      </w:r>
    </w:p>
    <w:p>
      <w:pPr>
        <w:spacing w:line="360" w:lineRule="auto" w:before="0" w:after="160"/>
        <w:ind w:firstLine="709"/>
        <w:jc w:val="both"/>
      </w:pPr>
      <w:r>
        <w:rPr>
          <w:rFonts w:ascii="Times New Roman" w:hAnsi="Times New Roman"/>
          <w:color w:val="000000"/>
          <w:sz w:val="24"/>
        </w:rPr>
        <w:t>At each control cycle, the ESKF outputs the filtered kinematic state [p, v, q, b_a, b_ω]. This state is used to construct the 24-dimensional feature vector, which—together with its 101-step history—is transmitted asynchronously to the GRU service (Port 8765). The GRU service returns the velocity correction Δv, which is added to the nominal waypoint guidance velocity to form the planned command v_GRU. Concurrently, the forward sensor camera renders a 200 × 200 grayscale frame that is transmitted to the DroNet service (Port 8766), which returns steering angle α and collision probability P_coll. The Hybrid Control Arbitrator then blends these two signals according to:</w:t>
      </w:r>
    </w:p>
    <w:p>
      <w:pPr>
        <w:spacing w:line="360" w:lineRule="auto" w:before="120" w:after="120"/>
        <w:jc w:val="center"/>
        <w:pBdr>
          <w:top w:val="single" w:sz="4" w:space="4" w:color="AAAAAA"/>
          <w:bottom w:val="single" w:sz="4" w:space="4" w:color="AAAAAA"/>
          <w:left w:val="single" w:sz="4" w:space="4" w:color="AAAAAA"/>
          <w:right w:val="single" w:sz="4" w:space="4" w:color="AAAAAA"/>
        </w:pBdr>
      </w:pPr>
      <w:r>
        <w:rPr>
          <w:rFonts w:ascii="Times New Roman" w:hAnsi="Times New Roman"/>
          <w:color w:val="000000"/>
          <w:sz w:val="22"/>
        </w:rPr>
        <w:t>v_cmd  =  ( 1 − w_avoid ) · v_GRU  +  w_avoid · v_avoid( α )</w:t>
      </w:r>
      <w:r>
        <w:rPr>
          <w:rFonts w:ascii="Times New Roman" w:hAnsi="Times New Roman"/>
          <w:color w:val="000000"/>
          <w:sz w:val="22"/>
        </w:rPr>
        <w:tab/>
        <w:t>(3.17)</w:t>
      </w:r>
    </w:p>
    <w:p>
      <w:pPr>
        <w:spacing w:line="360" w:lineRule="auto" w:before="0" w:after="160"/>
        <w:ind w:firstLine="709"/>
        <w:jc w:val="both"/>
      </w:pPr>
      <w:r>
        <w:rPr>
          <w:rFonts w:ascii="Times New Roman" w:hAnsi="Times New Roman"/>
          <w:color w:val="000000"/>
          <w:sz w:val="24"/>
        </w:rPr>
        <w:t>where the avoidance weight w_avoid ∈ [0, 1] transitions continuously through three operating regimes based on the instantaneous collision probability P_coll:</w:t>
      </w:r>
    </w:p>
    <w:p>
      <w:pPr>
        <w:spacing w:line="360" w:lineRule="auto" w:before="0" w:after="120"/>
        <w:ind w:left="454" w:hanging="227"/>
        <w:jc w:val="both"/>
      </w:pPr>
      <w:r>
        <w:rPr>
          <w:rFonts w:ascii="Times New Roman" w:hAnsi="Times New Roman"/>
          <w:b/>
          <w:color w:val="000000"/>
          <w:sz w:val="24"/>
        </w:rPr>
        <w:t xml:space="preserve">Regime 1 — Free Corridor Flight  (P_coll &lt; 0.30):  </w:t>
      </w:r>
      <w:r>
        <w:rPr>
          <w:rFonts w:ascii="Times New Roman" w:hAnsi="Times New Roman"/>
          <w:color w:val="000000"/>
          <w:sz w:val="24"/>
        </w:rPr>
        <w:t>The avoidance weight w_avoid = 0. The quadrotor executes nominal waypoint navigation governed entirely by the GRU model: v_cmd = v_GRU.</w:t>
      </w:r>
    </w:p>
    <w:p>
      <w:pPr>
        <w:spacing w:line="360" w:lineRule="auto" w:before="0" w:after="120"/>
        <w:ind w:left="454" w:hanging="227"/>
        <w:jc w:val="both"/>
      </w:pPr>
      <w:r>
        <w:rPr>
          <w:rFonts w:ascii="Times New Roman" w:hAnsi="Times New Roman"/>
          <w:b/>
          <w:color w:val="000000"/>
          <w:sz w:val="24"/>
        </w:rPr>
        <w:t xml:space="preserve">Regime 2 — Active Blended Avoidance  (0.30 ≤ P_coll &lt; 0.75):  </w:t>
      </w:r>
      <w:r>
        <w:rPr>
          <w:rFonts w:ascii="Times New Roman" w:hAnsi="Times New Roman"/>
          <w:color w:val="000000"/>
          <w:sz w:val="24"/>
        </w:rPr>
        <w:t>A proximate obstacle has been detected. The avoidance weight scales smoothly as w_avoid = (P_coll − 0.30) / (0.75 − 0.30). The guidance vector is rotated laterally by a component proportional to DroNet's steering angle: v_avoid = v_nominal + k_steer · α · n̂_lat.</w:t>
      </w:r>
    </w:p>
    <w:p>
      <w:pPr>
        <w:spacing w:line="360" w:lineRule="auto" w:before="0" w:after="120"/>
        <w:ind w:left="454" w:hanging="227"/>
        <w:jc w:val="both"/>
      </w:pPr>
      <w:r>
        <w:rPr>
          <w:rFonts w:ascii="Times New Roman" w:hAnsi="Times New Roman"/>
          <w:b/>
          <w:color w:val="000000"/>
          <w:sz w:val="24"/>
        </w:rPr>
        <w:t xml:space="preserve">Regime 3 — Emergency Critical Braking  (P_coll ≥ 0.75):  </w:t>
      </w:r>
      <w:r>
        <w:rPr>
          <w:rFonts w:ascii="Times New Roman" w:hAnsi="Times New Roman"/>
          <w:color w:val="000000"/>
          <w:sz w:val="24"/>
        </w:rPr>
        <w:t>The obstacle is inside the emergency safety bubble. The arbitrator overrides all waypoint guidance (w_avoid = 1.0): forward velocity is actively braked to zero, a maximum lateral evasion thrust is commanded in direction sign(α), and an emergency vertical climb of Δv_z = +2.5 m s⁻¹ is initiated until P_coll falls below the recovery threshold of 0.30.</w:t>
      </w:r>
    </w:p>
    <w:p>
      <w:pPr>
        <w:keepNext/>
        <w:spacing w:line="360" w:lineRule="auto" w:before="1417" w:after="283"/>
        <w:jc w:val="left"/>
      </w:pPr>
      <w:r>
        <w:rPr>
          <w:rFonts w:ascii="Times New Roman" w:hAnsi="Times New Roman"/>
          <w:b/>
          <w:color w:val="000000"/>
          <w:sz w:val="28"/>
          <w:u w:val="single"/>
        </w:rPr>
        <w:t>3.8  Project Execution and Deployment Guide</w:t>
      </w:r>
    </w:p>
    <w:p>
      <w:pPr>
        <w:spacing w:line="360" w:lineRule="auto" w:before="0" w:after="160"/>
        <w:ind w:firstLine="709"/>
        <w:jc w:val="both"/>
      </w:pPr>
      <w:r>
        <w:rPr>
          <w:rFonts w:ascii="Times New Roman" w:hAnsi="Times New Roman"/>
          <w:color w:val="000000"/>
          <w:sz w:val="24"/>
        </w:rPr>
        <w:t>To ensure complete reproducibility and straightforward deployment on any workstation, the project is containerised into standardised Node.js and Python microservices with unified launch scripts. The following subsections describe all prerequisites and step-by-step procedures.</w:t>
      </w:r>
    </w:p>
    <w:p>
      <w:pPr>
        <w:keepNext/>
        <w:spacing w:line="360" w:lineRule="auto" w:before="850" w:after="170"/>
        <w:jc w:val="left"/>
      </w:pPr>
      <w:r>
        <w:rPr>
          <w:rFonts w:ascii="Times New Roman" w:hAnsi="Times New Roman"/>
          <w:b/>
          <w:color w:val="000000"/>
          <w:sz w:val="24"/>
        </w:rPr>
        <w:t>3.8.1  Hardware and Software Prerequisites</w:t>
      </w:r>
    </w:p>
    <w:p>
      <w:pPr>
        <w:spacing w:line="360" w:lineRule="auto" w:before="0" w:after="120"/>
        <w:ind w:left="454" w:hanging="227"/>
        <w:jc w:val="both"/>
      </w:pPr>
      <w:r>
        <w:rPr>
          <w:rFonts w:ascii="Times New Roman" w:hAnsi="Times New Roman"/>
          <w:b/>
          <w:color w:val="000000"/>
          <w:sz w:val="24"/>
        </w:rPr>
        <w:t xml:space="preserve">Operating System:  </w:t>
      </w:r>
      <w:r>
        <w:rPr>
          <w:rFonts w:ascii="Times New Roman" w:hAnsi="Times New Roman"/>
          <w:color w:val="000000"/>
          <w:sz w:val="24"/>
        </w:rPr>
        <w:t>Windows 10 / 11, Ubuntu 22.04 LTS, or macOS (Apple Silicon or Intel).</w:t>
      </w:r>
    </w:p>
    <w:p>
      <w:pPr>
        <w:spacing w:line="360" w:lineRule="auto" w:before="0" w:after="120"/>
        <w:ind w:left="454" w:hanging="227"/>
        <w:jc w:val="both"/>
      </w:pPr>
      <w:r>
        <w:rPr>
          <w:rFonts w:ascii="Times New Roman" w:hAnsi="Times New Roman"/>
          <w:b/>
          <w:color w:val="000000"/>
          <w:sz w:val="24"/>
        </w:rPr>
        <w:t xml:space="preserve">Runtime Environments:  </w:t>
      </w:r>
      <w:r>
        <w:rPr>
          <w:rFonts w:ascii="Times New Roman" w:hAnsi="Times New Roman"/>
          <w:color w:val="000000"/>
          <w:sz w:val="24"/>
        </w:rPr>
        <w:t>Node.js version 18.0 or higher and Python version 3.10 or 3.11.</w:t>
      </w:r>
    </w:p>
    <w:p>
      <w:pPr>
        <w:spacing w:line="360" w:lineRule="auto" w:before="0" w:after="120"/>
        <w:ind w:left="454" w:hanging="227"/>
        <w:jc w:val="both"/>
      </w:pPr>
      <w:r>
        <w:rPr>
          <w:rFonts w:ascii="Times New Roman" w:hAnsi="Times New Roman"/>
          <w:b/>
          <w:color w:val="000000"/>
          <w:sz w:val="24"/>
        </w:rPr>
        <w:t xml:space="preserve">Python Libraries:  </w:t>
      </w:r>
      <w:r>
        <w:rPr>
          <w:rFonts w:ascii="Times New Roman" w:hAnsi="Times New Roman"/>
          <w:color w:val="000000"/>
          <w:sz w:val="24"/>
        </w:rPr>
        <w:t>PyTorch (≥ 2.2.0), FastAPI (≥ 0.115.0), Uvicorn (≥ 0.30.0), NumPy (≥ 1.26.0), Pillow (≥ 10.0.0), Pydantic (≥ 2.0.0).</w:t>
      </w:r>
    </w:p>
    <w:p>
      <w:pPr>
        <w:spacing w:line="360" w:lineRule="auto" w:before="0" w:after="120"/>
        <w:ind w:left="454" w:hanging="227"/>
        <w:jc w:val="both"/>
      </w:pPr>
      <w:r>
        <w:rPr>
          <w:rFonts w:ascii="Times New Roman" w:hAnsi="Times New Roman"/>
          <w:b/>
          <w:color w:val="000000"/>
          <w:sz w:val="24"/>
        </w:rPr>
        <w:t xml:space="preserve">Node.js Libraries:  </w:t>
      </w:r>
      <w:r>
        <w:rPr>
          <w:rFonts w:ascii="Times New Roman" w:hAnsi="Times New Roman"/>
          <w:color w:val="000000"/>
          <w:sz w:val="24"/>
        </w:rPr>
        <w:t>Three.js (≥ 0.170.0), Vite (≥ 6.0.0).</w:t>
      </w:r>
    </w:p>
    <w:p>
      <w:pPr>
        <w:spacing w:line="360" w:lineRule="auto" w:before="0" w:after="120"/>
        <w:ind w:left="454" w:hanging="227"/>
        <w:jc w:val="both"/>
      </w:pPr>
      <w:r>
        <w:rPr>
          <w:rFonts w:ascii="Times New Roman" w:hAnsi="Times New Roman"/>
          <w:b/>
          <w:color w:val="000000"/>
          <w:sz w:val="24"/>
        </w:rPr>
        <w:t xml:space="preserve">GPU Acceleration:  </w:t>
      </w:r>
      <w:r>
        <w:rPr>
          <w:rFonts w:ascii="Times New Roman" w:hAnsi="Times New Roman"/>
          <w:color w:val="000000"/>
          <w:sz w:val="24"/>
        </w:rPr>
        <w:t>A dedicated NVIDIA GPU with CUDA 12.x is strongly recommended. CPU inference fallback is automatically supported.</w:t>
      </w:r>
    </w:p>
    <w:p>
      <w:pPr>
        <w:spacing w:line="360" w:lineRule="auto" w:before="0" w:after="120"/>
        <w:ind w:left="454" w:hanging="227"/>
        <w:jc w:val="both"/>
      </w:pPr>
      <w:r>
        <w:rPr>
          <w:rFonts w:ascii="Times New Roman" w:hAnsi="Times New Roman"/>
          <w:b/>
          <w:color w:val="000000"/>
          <w:sz w:val="24"/>
        </w:rPr>
        <w:t xml:space="preserve">Web Browser:  </w:t>
      </w:r>
      <w:r>
        <w:rPr>
          <w:rFonts w:ascii="Times New Roman" w:hAnsi="Times New Roman"/>
          <w:color w:val="000000"/>
          <w:sz w:val="24"/>
        </w:rPr>
        <w:t>Google Chrome (v120+), Microsoft Edge (v120+), or Mozilla Firefox (v121+) with WebGL 2 support.</w:t>
      </w:r>
    </w:p>
    <w:p>
      <w:pPr>
        <w:keepNext/>
        <w:spacing w:line="360" w:lineRule="auto" w:before="850" w:after="170"/>
        <w:jc w:val="left"/>
      </w:pPr>
      <w:r>
        <w:rPr>
          <w:rFonts w:ascii="Times New Roman" w:hAnsi="Times New Roman"/>
          <w:b/>
          <w:color w:val="000000"/>
          <w:sz w:val="24"/>
        </w:rPr>
        <w:t>3.8.2  Repository Structure</w:t>
      </w:r>
    </w:p>
    <w:p>
      <w:pPr>
        <w:spacing w:line="360" w:lineRule="auto" w:before="0" w:after="120"/>
        <w:ind w:left="454" w:hanging="227"/>
        <w:jc w:val="both"/>
      </w:pPr>
      <w:r>
        <w:rPr>
          <w:rFonts w:ascii="Times New Roman" w:hAnsi="Times New Roman"/>
          <w:b/>
          <w:color w:val="000000"/>
          <w:sz w:val="24"/>
        </w:rPr>
        <w:t xml:space="preserve">src/:  </w:t>
      </w:r>
      <w:r>
        <w:rPr>
          <w:rFonts w:ascii="Times New Roman" w:hAnsi="Times New Roman"/>
          <w:color w:val="000000"/>
          <w:sz w:val="24"/>
        </w:rPr>
        <w:t>Core Three.js simulation modules (DronePhysics.js, ESKF.js, RouteController.js, CityGenerator.js, WeatherSystem.js).</w:t>
      </w:r>
    </w:p>
    <w:p>
      <w:pPr>
        <w:spacing w:line="360" w:lineRule="auto" w:before="0" w:after="120"/>
        <w:ind w:left="454" w:hanging="227"/>
        <w:jc w:val="both"/>
      </w:pPr>
      <w:r>
        <w:rPr>
          <w:rFonts w:ascii="Times New Roman" w:hAnsi="Times New Roman"/>
          <w:b/>
          <w:color w:val="000000"/>
          <w:sz w:val="24"/>
        </w:rPr>
        <w:t xml:space="preserve">public/materials/:  </w:t>
      </w:r>
      <w:r>
        <w:rPr>
          <w:rFonts w:ascii="Times New Roman" w:hAnsi="Times New Roman"/>
          <w:color w:val="000000"/>
          <w:sz w:val="24"/>
        </w:rPr>
        <w:t>Photorealistic PBR texture maps and binary glTF (.glb) urban models.</w:t>
      </w:r>
    </w:p>
    <w:p>
      <w:pPr>
        <w:spacing w:line="360" w:lineRule="auto" w:before="0" w:after="120"/>
        <w:ind w:left="454" w:hanging="227"/>
        <w:jc w:val="both"/>
      </w:pPr>
      <w:r>
        <w:rPr>
          <w:rFonts w:ascii="Times New Roman" w:hAnsi="Times New Roman"/>
          <w:b/>
          <w:color w:val="000000"/>
          <w:sz w:val="24"/>
        </w:rPr>
        <w:t xml:space="preserve">GRU MODEL/:  </w:t>
      </w:r>
      <w:r>
        <w:rPr>
          <w:rFonts w:ascii="Times New Roman" w:hAnsi="Times New Roman"/>
          <w:color w:val="000000"/>
          <w:sz w:val="24"/>
        </w:rPr>
        <w:t>PyTorch GRU v3 implementation (model_runtime.py, server_fastapi.py) with pre-trained weights.</w:t>
      </w:r>
    </w:p>
    <w:p>
      <w:pPr>
        <w:spacing w:line="360" w:lineRule="auto" w:before="0" w:after="120"/>
        <w:ind w:left="454" w:hanging="227"/>
        <w:jc w:val="both"/>
      </w:pPr>
      <w:r>
        <w:rPr>
          <w:rFonts w:ascii="Times New Roman" w:hAnsi="Times New Roman"/>
          <w:b/>
          <w:color w:val="000000"/>
          <w:sz w:val="24"/>
        </w:rPr>
        <w:t xml:space="preserve">dronet_service/:  </w:t>
      </w:r>
      <w:r>
        <w:rPr>
          <w:rFonts w:ascii="Times New Roman" w:hAnsi="Times New Roman"/>
          <w:color w:val="000000"/>
          <w:sz w:val="24"/>
        </w:rPr>
        <w:t>PULP-DroNet v3 PyTorch model (dronet_model.py, server.py) and ResBlock-1.0 weights.</w:t>
      </w:r>
    </w:p>
    <w:p>
      <w:pPr>
        <w:spacing w:line="360" w:lineRule="auto" w:before="0" w:after="120"/>
        <w:ind w:left="454" w:hanging="227"/>
        <w:jc w:val="both"/>
      </w:pPr>
      <w:r>
        <w:rPr>
          <w:rFonts w:ascii="Times New Roman" w:hAnsi="Times New Roman"/>
          <w:b/>
          <w:color w:val="000000"/>
          <w:sz w:val="24"/>
        </w:rPr>
        <w:t xml:space="preserve">run_simulation.bat:  </w:t>
      </w:r>
      <w:r>
        <w:rPr>
          <w:rFonts w:ascii="Times New Roman" w:hAnsi="Times New Roman"/>
          <w:color w:val="000000"/>
          <w:sz w:val="24"/>
        </w:rPr>
        <w:t>One-click Windows launcher that configures environments and starts all services automatically.</w:t>
      </w:r>
    </w:p>
    <w:p>
      <w:pPr>
        <w:spacing w:line="360" w:lineRule="auto" w:before="0" w:after="120"/>
        <w:ind w:left="454" w:hanging="227"/>
        <w:jc w:val="both"/>
      </w:pPr>
      <w:r>
        <w:rPr>
          <w:rFonts w:ascii="Times New Roman" w:hAnsi="Times New Roman"/>
          <w:b/>
          <w:color w:val="000000"/>
          <w:sz w:val="24"/>
        </w:rPr>
        <w:t xml:space="preserve">requirements.txt:  </w:t>
      </w:r>
      <w:r>
        <w:rPr>
          <w:rFonts w:ascii="Times New Roman" w:hAnsi="Times New Roman"/>
          <w:color w:val="000000"/>
          <w:sz w:val="24"/>
        </w:rPr>
        <w:t>Python dependency specification file for all AI model services.</w:t>
      </w:r>
    </w:p>
    <w:p>
      <w:pPr>
        <w:keepNext/>
        <w:spacing w:line="360" w:lineRule="auto" w:before="850" w:after="170"/>
        <w:jc w:val="left"/>
      </w:pPr>
      <w:r>
        <w:rPr>
          <w:rFonts w:ascii="Times New Roman" w:hAnsi="Times New Roman"/>
          <w:b/>
          <w:color w:val="000000"/>
          <w:sz w:val="24"/>
        </w:rPr>
        <w:t>3.8.3  Method 1: One-Click Automated Launch (Windows)</w:t>
      </w:r>
    </w:p>
    <w:p>
      <w:pPr>
        <w:spacing w:line="360" w:lineRule="auto" w:before="0" w:after="160"/>
        <w:ind w:firstLine="709"/>
        <w:jc w:val="both"/>
      </w:pPr>
      <w:r>
        <w:rPr>
          <w:rFonts w:ascii="Times New Roman" w:hAnsi="Times New Roman"/>
          <w:color w:val="000000"/>
          <w:sz w:val="24"/>
        </w:rPr>
        <w:t>On any Windows workstation, the complete simulation stack—three-dimensional city, GRU navigation model, and DroNet obstacle avoidance—can be launched in a single step:</w:t>
      </w:r>
    </w:p>
    <w:p>
      <w:pPr>
        <w:spacing w:line="360" w:lineRule="auto" w:before="0" w:after="120"/>
        <w:ind w:left="454" w:hanging="227"/>
        <w:jc w:val="both"/>
      </w:pPr>
      <w:r>
        <w:rPr>
          <w:rFonts w:ascii="Times New Roman" w:hAnsi="Times New Roman"/>
          <w:b/>
          <w:color w:val="000000"/>
          <w:sz w:val="24"/>
        </w:rPr>
        <w:t xml:space="preserve">Step 1:  </w:t>
      </w:r>
      <w:r>
        <w:rPr>
          <w:rFonts w:ascii="Times New Roman" w:hAnsi="Times New Roman"/>
          <w:color w:val="000000"/>
          <w:sz w:val="24"/>
        </w:rPr>
        <w:t>Clone or download the repository from https://github.com/sarialbasha3-pixel/drone-city-simulation.</w:t>
      </w:r>
    </w:p>
    <w:p>
      <w:pPr>
        <w:spacing w:line="360" w:lineRule="auto" w:before="0" w:after="120"/>
        <w:ind w:left="454" w:hanging="227"/>
        <w:jc w:val="both"/>
      </w:pPr>
      <w:r>
        <w:rPr>
          <w:rFonts w:ascii="Times New Roman" w:hAnsi="Times New Roman"/>
          <w:b/>
          <w:color w:val="000000"/>
          <w:sz w:val="24"/>
        </w:rPr>
        <w:t xml:space="preserve">Step 2:  </w:t>
      </w:r>
      <w:r>
        <w:rPr>
          <w:rFonts w:ascii="Times New Roman" w:hAnsi="Times New Roman"/>
          <w:color w:val="000000"/>
          <w:sz w:val="24"/>
        </w:rPr>
        <w:t>Open the project root folder in Windows Explorer.</w:t>
      </w:r>
    </w:p>
    <w:p>
      <w:pPr>
        <w:spacing w:line="360" w:lineRule="auto" w:before="0" w:after="120"/>
        <w:ind w:left="454" w:hanging="227"/>
        <w:jc w:val="both"/>
      </w:pPr>
      <w:r>
        <w:rPr>
          <w:rFonts w:ascii="Times New Roman" w:hAnsi="Times New Roman"/>
          <w:b/>
          <w:color w:val="000000"/>
          <w:sz w:val="24"/>
        </w:rPr>
        <w:t xml:space="preserve">Step 3:  </w:t>
      </w:r>
      <w:r>
        <w:rPr>
          <w:rFonts w:ascii="Times New Roman" w:hAnsi="Times New Roman"/>
          <w:color w:val="000000"/>
          <w:sz w:val="24"/>
        </w:rPr>
        <w:t>Double-click run_simulation.bat, or execute .\run_simulation.bat in PowerShell.</w:t>
      </w:r>
    </w:p>
    <w:p>
      <w:pPr>
        <w:spacing w:line="360" w:lineRule="auto" w:before="0" w:after="120"/>
        <w:ind w:left="454" w:hanging="227"/>
        <w:jc w:val="both"/>
      </w:pPr>
      <w:r>
        <w:rPr>
          <w:rFonts w:ascii="Times New Roman" w:hAnsi="Times New Roman"/>
          <w:b/>
          <w:color w:val="000000"/>
          <w:sz w:val="24"/>
        </w:rPr>
        <w:t xml:space="preserve">Automatic:  </w:t>
      </w:r>
      <w:r>
        <w:rPr>
          <w:rFonts w:ascii="Times New Roman" w:hAnsi="Times New Roman"/>
          <w:color w:val="000000"/>
          <w:sz w:val="24"/>
        </w:rPr>
        <w:t>The batch launcher checks for Node.js modules (running npm install if absent), creates a Python virtual environment (.venv) and installs requirements.txt if needed, launches both FastAPI microservices in titled background consoles (Ports 8765 and 8766), starts the Vite development server on port 3000, and automatically opens the simulation in the default browser.</w:t>
      </w:r>
    </w:p>
    <w:p>
      <w:pPr>
        <w:keepNext/>
        <w:spacing w:line="360" w:lineRule="auto" w:before="850" w:after="170"/>
        <w:jc w:val="left"/>
      </w:pPr>
      <w:r>
        <w:rPr>
          <w:rFonts w:ascii="Times New Roman" w:hAnsi="Times New Roman"/>
          <w:b/>
          <w:color w:val="000000"/>
          <w:sz w:val="24"/>
        </w:rPr>
        <w:t>3.8.4  Method 2: Manual Multi-Terminal Startup (Cross-Platform)</w:t>
      </w:r>
    </w:p>
    <w:p>
      <w:pPr>
        <w:spacing w:line="360" w:lineRule="auto" w:before="0" w:after="160"/>
        <w:ind w:firstLine="0"/>
        <w:jc w:val="both"/>
      </w:pPr>
      <w:r>
        <w:rPr>
          <w:rFonts w:ascii="Times New Roman" w:hAnsi="Times New Roman"/>
          <w:color w:val="000000"/>
          <w:sz w:val="24"/>
        </w:rPr>
        <w:t>For Linux, macOS, or advanced debugging, the services are initialised manually across three terminal sessions:</w:t>
      </w:r>
    </w:p>
    <w:p>
      <w:pPr>
        <w:spacing w:before="40" w:after="80" w:line="360" w:lineRule="auto"/>
        <w:ind w:left="567"/>
      </w:pPr>
      <w:r>
        <w:rPr>
          <w:rFonts w:ascii="Courier New" w:hAnsi="Courier New"/>
          <w:color w:val="000000"/>
          <w:sz w:val="19"/>
        </w:rPr>
        <w:t>Step 1 — Install dependencies (once only):</w:t>
        <w:br/>
        <w:t xml:space="preserve">    npm install</w:t>
        <w:br/>
        <w:t xml:space="preserve">    python -m venv .venv</w:t>
        <w:br/>
        <w:t xml:space="preserve">    .venv/Scripts/pip install -r requirements.txt</w:t>
      </w:r>
    </w:p>
    <w:p>
      <w:pPr>
        <w:spacing w:before="40" w:after="80" w:line="360" w:lineRule="auto"/>
        <w:ind w:left="567"/>
      </w:pPr>
      <w:r>
        <w:rPr>
          <w:rFonts w:ascii="Courier New" w:hAnsi="Courier New"/>
          <w:color w:val="000000"/>
          <w:sz w:val="19"/>
        </w:rPr>
        <w:t>Step 2 — Terminal A: Launch GRU Navigation AI:</w:t>
        <w:br/>
        <w:t xml:space="preserve">    python -m uvicorn server_fastapi:app --app-dir "GRU MODEL" --host 127.0.0.1 --port 8765</w:t>
      </w:r>
    </w:p>
    <w:p>
      <w:pPr>
        <w:spacing w:before="40" w:after="80" w:line="360" w:lineRule="auto"/>
        <w:ind w:left="567"/>
      </w:pPr>
      <w:r>
        <w:rPr>
          <w:rFonts w:ascii="Courier New" w:hAnsi="Courier New"/>
          <w:color w:val="000000"/>
          <w:sz w:val="19"/>
        </w:rPr>
        <w:t>Step 3 — Terminal B: Launch PULP-DroNet Vision AI:</w:t>
        <w:br/>
        <w:t xml:space="preserve">    python -m uvicorn server:app --app-dir dronet_service --host 127.0.0.1 --port 8766</w:t>
      </w:r>
    </w:p>
    <w:p>
      <w:pPr>
        <w:spacing w:before="40" w:after="80" w:line="360" w:lineRule="auto"/>
        <w:ind w:left="567"/>
      </w:pPr>
      <w:r>
        <w:rPr>
          <w:rFonts w:ascii="Courier New" w:hAnsi="Courier New"/>
          <w:color w:val="000000"/>
          <w:sz w:val="19"/>
        </w:rPr>
        <w:t>Step 4 — Terminal C: Launch Three.js Simulation:</w:t>
        <w:br/>
        <w:t xml:space="preserve">    npx vite --host --port 3000</w:t>
      </w:r>
    </w:p>
    <w:p>
      <w:pPr>
        <w:spacing w:before="40" w:after="80" w:line="360" w:lineRule="auto"/>
        <w:ind w:left="567"/>
      </w:pPr>
      <w:r>
        <w:rPr>
          <w:rFonts w:ascii="Courier New" w:hAnsi="Courier New"/>
          <w:color w:val="000000"/>
          <w:sz w:val="19"/>
        </w:rPr>
        <w:t>Step 5 — Open http://localhost:3000 in Chrome / Edge / Firefox.</w:t>
      </w:r>
    </w:p>
    <w:p>
      <w:pPr>
        <w:keepNext/>
        <w:spacing w:line="360" w:lineRule="auto" w:before="850" w:after="170"/>
        <w:jc w:val="left"/>
      </w:pPr>
      <w:r>
        <w:rPr>
          <w:rFonts w:ascii="Times New Roman" w:hAnsi="Times New Roman"/>
          <w:b/>
          <w:color w:val="000000"/>
          <w:sz w:val="24"/>
        </w:rPr>
        <w:t>3.8.5  Service Health Verification and Telemetry Validation</w:t>
      </w:r>
    </w:p>
    <w:p>
      <w:pPr>
        <w:spacing w:line="360" w:lineRule="auto" w:before="0" w:after="160"/>
        <w:ind w:firstLine="709"/>
        <w:jc w:val="both"/>
      </w:pPr>
      <w:r>
        <w:rPr>
          <w:rFonts w:ascii="Times New Roman" w:hAnsi="Times New Roman"/>
          <w:color w:val="000000"/>
          <w:sz w:val="24"/>
        </w:rPr>
        <w:t>Once all three services are active, the analyst can verify operational status using the built-in REST health endpoints before beginning flight experiments:</w:t>
      </w:r>
    </w:p>
    <w:p>
      <w:pPr>
        <w:spacing w:line="360" w:lineRule="auto" w:before="0" w:after="120"/>
        <w:ind w:left="454" w:hanging="227"/>
        <w:jc w:val="both"/>
      </w:pPr>
      <w:r>
        <w:rPr>
          <w:rFonts w:ascii="Times New Roman" w:hAnsi="Times New Roman"/>
          <w:b/>
          <w:color w:val="000000"/>
          <w:sz w:val="24"/>
        </w:rPr>
        <w:t xml:space="preserve">GRU Service:  </w:t>
      </w:r>
      <w:r>
        <w:rPr>
          <w:rFonts w:ascii="Times New Roman" w:hAnsi="Times New Roman"/>
          <w:color w:val="000000"/>
          <w:sz w:val="24"/>
        </w:rPr>
        <w:t>Visit http://127.0.0.1:8765/health → Returns {"ok": true, "model": "Project Ghost GRU V3", "input_shape": [101, 24]}.</w:t>
      </w:r>
    </w:p>
    <w:p>
      <w:pPr>
        <w:spacing w:line="360" w:lineRule="auto" w:before="0" w:after="120"/>
        <w:ind w:left="454" w:hanging="227"/>
        <w:jc w:val="both"/>
      </w:pPr>
      <w:r>
        <w:rPr>
          <w:rFonts w:ascii="Times New Roman" w:hAnsi="Times New Roman"/>
          <w:b/>
          <w:color w:val="000000"/>
          <w:sz w:val="24"/>
        </w:rPr>
        <w:t xml:space="preserve">DroNet Service:  </w:t>
      </w:r>
      <w:r>
        <w:rPr>
          <w:rFonts w:ascii="Times New Roman" w:hAnsi="Times New Roman"/>
          <w:color w:val="000000"/>
          <w:sz w:val="24"/>
        </w:rPr>
        <w:t>Visit http://127.0.0.1:8766/health → Returns {"ok": true, "model": "PULP-DroNet v3 (ResBlock-1.0)", "device": "cuda" or "cpu"}.</w:t>
      </w:r>
    </w:p>
    <w:p>
      <w:pPr>
        <w:spacing w:line="360" w:lineRule="auto" w:before="0" w:after="120"/>
        <w:ind w:left="454" w:hanging="227"/>
        <w:jc w:val="both"/>
      </w:pPr>
      <w:r>
        <w:rPr>
          <w:rFonts w:ascii="Times New Roman" w:hAnsi="Times New Roman"/>
          <w:b/>
          <w:color w:val="000000"/>
          <w:sz w:val="24"/>
        </w:rPr>
        <w:t xml:space="preserve">Simulation HUD:  </w:t>
      </w:r>
      <w:r>
        <w:rPr>
          <w:rFonts w:ascii="Times New Roman" w:hAnsi="Times New Roman"/>
          <w:color w:val="000000"/>
          <w:sz w:val="24"/>
        </w:rPr>
        <w:t>The top-right telemetry overlay in the Three.js viewport displays live green 'AI CONNECTED' status indicators for both models.</w:t>
      </w:r>
    </w:p>
    <w:p>
      <w:pPr>
        <w:keepNext/>
        <w:spacing w:line="360" w:lineRule="auto" w:before="1417" w:after="283"/>
        <w:jc w:val="left"/>
      </w:pPr>
      <w:r>
        <w:rPr>
          <w:rFonts w:ascii="Times New Roman" w:hAnsi="Times New Roman"/>
          <w:b/>
          <w:color w:val="000000"/>
          <w:sz w:val="28"/>
          <w:u w:val="single"/>
        </w:rPr>
        <w:t>3.9  Chapter Summary</w:t>
      </w:r>
    </w:p>
    <w:p>
      <w:pPr>
        <w:spacing w:line="360" w:lineRule="auto" w:before="0" w:after="160"/>
        <w:ind w:firstLine="709"/>
        <w:jc w:val="both"/>
      </w:pPr>
      <w:r>
        <w:rPr>
          <w:rFonts w:ascii="Times New Roman" w:hAnsi="Times New Roman"/>
          <w:color w:val="000000"/>
          <w:sz w:val="24"/>
        </w:rPr>
        <w:t>This chapter has established the comprehensive architectural and methodological foundation of the autonomous urban drone navigation system. A modular, decoupled microservices framework was formulated that unites photorealistic three-dimensional urban simulation with real-time state estimation and multi-tiered artificial intelligence. The specific contributions of this chapter are summarised as follows:</w:t>
      </w:r>
    </w:p>
    <w:p>
      <w:pPr>
        <w:spacing w:line="360" w:lineRule="auto" w:before="0" w:after="120"/>
        <w:ind w:left="454" w:hanging="227"/>
        <w:jc w:val="both"/>
      </w:pPr>
      <w:r>
        <w:rPr>
          <w:rFonts w:ascii="Times New Roman" w:hAnsi="Times New Roman"/>
          <w:b/>
          <w:color w:val="000000"/>
          <w:sz w:val="24"/>
        </w:rPr>
        <w:t xml:space="preserve">Photorealistic Simulation Environment:  </w:t>
      </w:r>
      <w:r>
        <w:rPr>
          <w:rFonts w:ascii="Times New Roman" w:hAnsi="Times New Roman"/>
          <w:color w:val="000000"/>
          <w:sz w:val="24"/>
        </w:rPr>
        <w:t>Leverages procedural generation, PBR Metallic-Roughness materials, and GPU-instanced three-dimensional assets to create visually realistic, performance-optimised urban flight corridors.</w:t>
      </w:r>
    </w:p>
    <w:p>
      <w:pPr>
        <w:spacing w:line="360" w:lineRule="auto" w:before="0" w:after="120"/>
        <w:ind w:left="454" w:hanging="227"/>
        <w:jc w:val="both"/>
      </w:pPr>
      <w:r>
        <w:rPr>
          <w:rFonts w:ascii="Times New Roman" w:hAnsi="Times New Roman"/>
          <w:b/>
          <w:color w:val="000000"/>
          <w:sz w:val="24"/>
        </w:rPr>
        <w:t xml:space="preserve">15-State Error-State Extended Kalman Filter (ESKF):  </w:t>
      </w:r>
      <w:r>
        <w:rPr>
          <w:rFonts w:ascii="Times New Roman" w:hAnsi="Times New Roman"/>
          <w:color w:val="000000"/>
          <w:sz w:val="24"/>
        </w:rPr>
        <w:t>Provides singularity-free, minimal-parameter state estimation on the SO(3) Lie group by propagating nominal kinematics at 100 Hz and correcting 15 error states using asynchronous multi-sensor updates from GPS, barometer, and magnetometer.</w:t>
      </w:r>
    </w:p>
    <w:p>
      <w:pPr>
        <w:spacing w:line="360" w:lineRule="auto" w:before="0" w:after="120"/>
        <w:ind w:left="454" w:hanging="227"/>
        <w:jc w:val="both"/>
      </w:pPr>
      <w:r>
        <w:rPr>
          <w:rFonts w:ascii="Times New Roman" w:hAnsi="Times New Roman"/>
          <w:b/>
          <w:color w:val="000000"/>
          <w:sz w:val="24"/>
        </w:rPr>
        <w:t xml:space="preserve">GRU v3 Learned Navigation Model:  </w:t>
      </w:r>
      <w:r>
        <w:rPr>
          <w:rFonts w:ascii="Times New Roman" w:hAnsi="Times New Roman"/>
          <w:color w:val="000000"/>
          <w:sz w:val="24"/>
        </w:rPr>
        <w:t>Ingests a 101 × 24 historical feature tensor through a two-gate recurrent architecture to predict smooth velocity adjustments Δv that compensate for dynamic aerodynamic disturbances, momentum overshoot, and path curvature.</w:t>
      </w:r>
    </w:p>
    <w:p>
      <w:pPr>
        <w:spacing w:line="360" w:lineRule="auto" w:before="0" w:after="120"/>
        <w:ind w:left="454" w:hanging="227"/>
        <w:jc w:val="both"/>
      </w:pPr>
      <w:r>
        <w:rPr>
          <w:rFonts w:ascii="Times New Roman" w:hAnsi="Times New Roman"/>
          <w:b/>
          <w:color w:val="000000"/>
          <w:sz w:val="24"/>
        </w:rPr>
        <w:t xml:space="preserve">PULP-DroNet v3 Deep Vision Model:  </w:t>
      </w:r>
      <w:r>
        <w:rPr>
          <w:rFonts w:ascii="Times New Roman" w:hAnsi="Times New Roman"/>
          <w:color w:val="000000"/>
          <w:sz w:val="24"/>
        </w:rPr>
        <w:t>Processes monocular 200 × 200 grayscale sensor feeds through three cascading Residual Convolutional Blocks, outputting continuous steering angles and sigmoidal collision hazard probabilities in fewer than 12 ms.</w:t>
      </w:r>
    </w:p>
    <w:p>
      <w:pPr>
        <w:spacing w:line="360" w:lineRule="auto" w:before="0" w:after="120"/>
        <w:ind w:left="454" w:hanging="227"/>
        <w:jc w:val="both"/>
      </w:pPr>
      <w:r>
        <w:rPr>
          <w:rFonts w:ascii="Times New Roman" w:hAnsi="Times New Roman"/>
          <w:b/>
          <w:color w:val="000000"/>
          <w:sz w:val="24"/>
        </w:rPr>
        <w:t xml:space="preserve">Hybrid Control Arbitration:  </w:t>
      </w:r>
      <w:r>
        <w:rPr>
          <w:rFonts w:ascii="Times New Roman" w:hAnsi="Times New Roman"/>
          <w:color w:val="000000"/>
          <w:sz w:val="24"/>
        </w:rPr>
        <w:t>Harmonises global route guidance and reactive visual avoidance through a mathematically grounded arbitration matrix, transitioning continuously between free flight, active blended avoidance, and emergency critical braking according to the instantaneous DroNet collision probability P_coll.</w:t>
      </w:r>
    </w:p>
    <w:p>
      <w:pPr>
        <w:spacing w:line="360" w:lineRule="auto" w:before="0" w:after="160"/>
        <w:ind w:firstLine="709"/>
        <w:jc w:val="both"/>
      </w:pPr>
      <w:r>
        <w:rPr>
          <w:rFonts w:ascii="Times New Roman" w:hAnsi="Times New Roman"/>
          <w:color w:val="000000"/>
          <w:sz w:val="24"/>
        </w:rPr>
        <w:t>With the system architecture and theoretical methodology thoroughly formalised, Chapter Four presents the experimental setup, trajectory tracking performance metrics, obstacle avoidance benchmarks, and comparative performance analyses conducted under varied weather conditions and synthetic sensor noise profiles.</w:t>
      </w:r>
    </w:p>
    <w:sectPr w:rsidR="00FC693F" w:rsidRPr="0006063C" w:rsidSect="00034616">
      <w:footerReference w:type="default" r:id="rId9"/>
      <w:pgSz w:w="11906" w:h="16838"/>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color w:val="000000"/>
        <w:sz w:val="22"/>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